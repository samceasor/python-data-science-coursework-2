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PYTHON FOR DATA SCIENCE</w:t>
        <w:br/>
      </w:r>
      <w:r>
        <w:rPr>
          <w:b/>
          <w:sz w:val="44"/>
        </w:rPr>
        <w:t>COURSEWORK 2</w:t>
      </w:r>
    </w:p>
    <w:p>
      <w:pPr>
        <w:jc w:val="center"/>
      </w:pPr>
      <w:r>
        <w:rPr>
          <w:b/>
          <w:sz w:val="36"/>
        </w:rPr>
        <w:br/>
        <w:t>Predicting Daily Rainfall Occurrence in Kampala Using Machine Learning</w:t>
      </w:r>
    </w:p>
    <w:p>
      <w:r>
        <w:br/>
      </w:r>
    </w:p>
    <w:tbl>
      <w:tblPr>
        <w:tblW w:type="auto" w:w="0"/>
        <w:jc w:val="center"/>
        <w:tblLook w:firstColumn="1" w:firstRow="1" w:lastColumn="0" w:lastRow="0" w:noHBand="0" w:noVBand="1" w:val="04A0"/>
      </w:tblPr>
      <w:tblGrid>
        <w:gridCol w:w="5040"/>
        <w:gridCol w:w="5040"/>
      </w:tblGrid>
      <w:tr>
        <w:tc>
          <w:tcPr>
            <w:tcW w:type="dxa" w:w="5040"/>
            <w:shd w:fill="EDEDED"/>
          </w:tcPr>
          <w:p>
            <w:r>
              <w:t>Student Name</w:t>
            </w:r>
          </w:p>
        </w:tc>
        <w:tc>
          <w:tcPr>
            <w:tcW w:type="dxa" w:w="5040"/>
          </w:tcPr>
          <w:p>
            <w:r>
              <w:t>________________________________________</w:t>
            </w:r>
          </w:p>
        </w:tc>
      </w:tr>
      <w:tr>
        <w:tc>
          <w:tcPr>
            <w:tcW w:type="dxa" w:w="5040"/>
            <w:shd w:fill="EDEDED"/>
          </w:tcPr>
          <w:p>
            <w:r>
              <w:t>Registration Number</w:t>
            </w:r>
          </w:p>
        </w:tc>
        <w:tc>
          <w:tcPr>
            <w:tcW w:type="dxa" w:w="5040"/>
          </w:tcPr>
          <w:p>
            <w:r>
              <w:t>________________________________________</w:t>
            </w:r>
          </w:p>
        </w:tc>
      </w:tr>
      <w:tr>
        <w:tc>
          <w:tcPr>
            <w:tcW w:type="dxa" w:w="5040"/>
            <w:shd w:fill="EDEDED"/>
          </w:tcPr>
          <w:p>
            <w:r>
              <w:t>Programme</w:t>
            </w:r>
          </w:p>
        </w:tc>
        <w:tc>
          <w:tcPr>
            <w:tcW w:type="dxa" w:w="5040"/>
          </w:tcPr>
          <w:p>
            <w:r>
              <w:t>Bachelor of Artificial Intelligence and Data Science</w:t>
            </w:r>
          </w:p>
        </w:tc>
      </w:tr>
      <w:tr>
        <w:tc>
          <w:tcPr>
            <w:tcW w:type="dxa" w:w="5040"/>
            <w:shd w:fill="EDEDED"/>
          </w:tcPr>
          <w:p>
            <w:r>
              <w:t>Course</w:t>
            </w:r>
          </w:p>
        </w:tc>
        <w:tc>
          <w:tcPr>
            <w:tcW w:type="dxa" w:w="5040"/>
          </w:tcPr>
          <w:p>
            <w:r>
              <w:t>Python for Data Science</w:t>
            </w:r>
          </w:p>
        </w:tc>
      </w:tr>
      <w:tr>
        <w:tc>
          <w:tcPr>
            <w:tcW w:type="dxa" w:w="5040"/>
            <w:shd w:fill="EDEDED"/>
          </w:tcPr>
          <w:p>
            <w:r>
              <w:t>Coursework</w:t>
            </w:r>
          </w:p>
        </w:tc>
        <w:tc>
          <w:tcPr>
            <w:tcW w:type="dxa" w:w="5040"/>
          </w:tcPr>
          <w:p>
            <w:r>
              <w:t>Coursework 2 — September 2026</w:t>
            </w:r>
          </w:p>
        </w:tc>
      </w:tr>
      <w:tr>
        <w:tc>
          <w:tcPr>
            <w:tcW w:type="dxa" w:w="5040"/>
            <w:shd w:fill="EDEDED"/>
          </w:tcPr>
          <w:p>
            <w:r>
              <w:t>Submission Date</w:t>
            </w:r>
          </w:p>
        </w:tc>
        <w:tc>
          <w:tcPr>
            <w:tcW w:type="dxa" w:w="5040"/>
          </w:tcPr>
          <w:p>
            <w:r>
              <w:t>________________________________________</w:t>
            </w:r>
          </w:p>
        </w:tc>
      </w:tr>
    </w:tbl>
    <w:p>
      <w:r>
        <w:br/>
      </w:r>
    </w:p>
    <w:p>
      <w:pPr>
        <w:jc w:val="center"/>
      </w:pPr>
      <w:r>
        <w:rPr>
          <w:i/>
        </w:rPr>
        <w:t>Project focus: a reproducible Python data-science workflow from data acquisition to model evaluation.</w:t>
      </w:r>
    </w:p>
    <w:p>
      <w:r>
        <w:br w:type="page"/>
      </w:r>
    </w:p>
    <w:p>
      <w:pPr>
        <w:pStyle w:val="Heading1"/>
      </w:pPr>
      <w:r>
        <w:t>Executive Summary</w:t>
      </w:r>
    </w:p>
    <w:p>
      <w:r>
        <w:t>This project investigates whether daily weather conditions can be used to predict whether rainfall will occur in Kampala. The project follows a complete data-science workflow: defining a real-world problem, collecting data through a permitted public weather API, profiling and cleaning the raw data in Python, engineering features, training machine-learning models, evaluating the models with appropriate classification metrics, and comparing the proposed models with a simple baseline.</w:t>
      </w:r>
    </w:p>
    <w:p>
      <w:r>
        <w:t>The target variable is rainfall occurrence. A day is classified as rainy when the recorded daily precipitation is at least 0.1 mm; otherwise it is classified as a non-rainy day. The precipitation amount is used only to construct the target and is excluded from the predictor set to avoid target leakage.</w:t>
      </w:r>
    </w:p>
    <w:p>
      <w:r>
        <w:t>Two machine-learning approaches are proposed: Logistic Regression and a Decision Tree. A majority-class DummyClassifier is included as a baseline. The implementation also contains custom Python functions for target construction, validation, cleaning, feature construction and model evaluation.</w:t>
      </w:r>
    </w:p>
    <w:p>
      <w:pPr>
        <w:pStyle w:val="Heading1"/>
      </w:pPr>
      <w:r>
        <w:t>1. Introduction and Background</w:t>
      </w:r>
    </w:p>
    <w:p>
      <w:r>
        <w:t>Digital data is increasingly used to support decisions in areas such as agriculture, smart cities, transport, education and public services. Weather data is particularly useful because rainfall affects movement, farming activities, construction, outdoor events and many other daily decisions.</w:t>
      </w:r>
    </w:p>
    <w:p>
      <w:r>
        <w:t>The coursework requires a student-defined real-world problem, personally obtained data, evidence of data acquisition, Python-based preparation, and the design, implementation, testing and evaluation of a machine-learning algorithm or model. This project is structured to address those requirements directly.</w:t>
      </w:r>
    </w:p>
    <w:p>
      <w:pPr>
        <w:pStyle w:val="Heading1"/>
      </w:pPr>
      <w:r>
        <w:t>2. Project Scenario and Problem Definition</w:t>
      </w:r>
    </w:p>
    <w:p>
      <w:pPr>
        <w:pStyle w:val="Heading2"/>
      </w:pPr>
      <w:r>
        <w:t>2.1 Selected Domain</w:t>
      </w:r>
    </w:p>
    <w:p>
      <w:r>
        <w:t>Domain: Smart-city / environmental data analysis.</w:t>
      </w:r>
    </w:p>
    <w:p>
      <w:r>
        <w:t>Location: Kampala, Uganda. The project uses daily weather observations for the Kampala coordinate approximately 0.3476° latitude and 32.5825° longitude.</w:t>
      </w:r>
    </w:p>
    <w:p>
      <w:pPr>
        <w:pStyle w:val="Heading2"/>
      </w:pPr>
      <w:r>
        <w:t>2.2 Real-world Problem</w:t>
      </w:r>
    </w:p>
    <w:p>
      <w:r>
        <w:t>Rainfall can disrupt transport, outdoor activities, construction schedules and agricultural planning. A simple data-driven system that estimates the likelihood of rainfall occurrence from other weather conditions could support planning decisions.</w:t>
      </w:r>
    </w:p>
    <w:p>
      <w:pPr>
        <w:pStyle w:val="Heading2"/>
      </w:pPr>
      <w:r>
        <w:t>2.3 Research Objective</w:t>
      </w:r>
    </w:p>
    <w:p>
      <w:r>
        <w:t>To develop and evaluate a Python-based classification model that predicts whether rainfall will occur on a given day in Kampala using temperature, relative humidity, maximum wind speed, mean sea-level pressure and calendar-based features.</w:t>
      </w:r>
    </w:p>
    <w:p>
      <w:pPr>
        <w:pStyle w:val="Heading2"/>
      </w:pPr>
      <w:r>
        <w:t>2.4 Research Hypothesis</w:t>
      </w:r>
    </w:p>
    <w:p>
      <w:r>
        <w:t>H1: Daily atmospheric and calendar features contain useful information for distinguishing rainy days from non-rainy days in Kampala.</w:t>
      </w:r>
    </w:p>
    <w:p>
      <w:r>
        <w:t>H0: The selected features do not provide useful predictive information beyond a majority-class baseline.</w:t>
      </w:r>
    </w:p>
    <w:p>
      <w:pPr>
        <w:pStyle w:val="Heading1"/>
      </w:pPr>
      <w:r>
        <w:t>3. Data Acquisition</w:t>
      </w:r>
    </w:p>
    <w:p>
      <w:r>
        <w:t>The data acquisition method is a programmatic request to the Open-Meteo Historical Weather API. The historical API provides weather data by latitude/longitude and supports daily weather variables with a specified timezone. The source documentation states that historical data is available over long time periods and that daily variables require a timezone.</w:t>
      </w:r>
    </w:p>
    <w:p>
      <w:r>
        <w:t>The collection period selected for this coursework is 1 January 2025 to 31 December 2025. The requested variables are daily mean temperature, mean relative humidity, total precipitation, maximum wind speed and mean sea-level pressure.</w:t>
      </w:r>
    </w:p>
    <w:p>
      <w:r>
        <w:t>Source documentation: Open-Meteo Historical Weather API. https://open-meteo.com/en/docs/historical-weather-api</w:t>
      </w:r>
    </w:p>
    <w:p>
      <w:pPr>
        <w:pStyle w:val="Heading2"/>
      </w:pPr>
      <w:r>
        <w:t>3.1 Data Collection Evidence</w:t>
      </w:r>
    </w:p>
    <w:p>
      <w:pPr>
        <w:pStyle w:val="ListBullet"/>
      </w:pPr>
      <w:r>
        <w:t>The file collect_data.py contains the exact API endpoint, coordinates, dates and requested variables.</w:t>
      </w:r>
    </w:p>
    <w:p>
      <w:pPr>
        <w:pStyle w:val="ListBullet"/>
      </w:pPr>
      <w:r>
        <w:t>The script saves the raw response to data/kampala_weather_raw.csv without manual editing.</w:t>
      </w:r>
    </w:p>
    <w:p>
      <w:pPr>
        <w:pStyle w:val="ListBullet"/>
      </w:pPr>
      <w:r>
        <w:t>The student should retain the raw CSV exactly as collected.</w:t>
      </w:r>
    </w:p>
    <w:p>
      <w:pPr>
        <w:pStyle w:val="ListBullet"/>
      </w:pPr>
      <w:r>
        <w:t>The student should capture a screenshot showing the successful collection command and the number of records collected.</w:t>
      </w:r>
    </w:p>
    <w:p>
      <w:pPr>
        <w:pStyle w:val="ListBullet"/>
      </w:pPr>
      <w:r>
        <w:t>The student should keep the API documentation/source page as supporting evidence.</w:t>
      </w:r>
    </w:p>
    <w:p>
      <w:r>
        <w:t>Important academic note: the raw-data screenshot and final numeric model results must come from the student's actual execution of the collection and analysis scripts. They are intentionally not fabricated in this report.</w:t>
      </w:r>
    </w:p>
    <w:p>
      <w:pPr>
        <w:pStyle w:val="Heading2"/>
      </w:pPr>
      <w:r>
        <w:t>3.2 Data Collection Code</w:t>
      </w:r>
    </w:p>
    <w:tbl>
      <w:tblPr>
        <w:tblW w:type="auto" w:w="0"/>
        <w:jc w:val="center"/>
        <w:tblLook w:firstColumn="1" w:firstRow="1" w:lastColumn="0" w:lastRow="0" w:noHBand="0" w:noVBand="1" w:val="04A0"/>
      </w:tblPr>
      <w:tblGrid>
        <w:gridCol w:w="10080"/>
      </w:tblGrid>
      <w:tr>
        <w:tc>
          <w:tcPr>
            <w:tcW w:type="dxa" w:w="10080"/>
            <w:vAlign w:val="center"/>
          </w:tcPr>
          <w:p>
            <w:r>
              <w:rPr>
                <w:rFonts w:ascii="Consolas" w:hAnsi="Consolas"/>
                <w:sz w:val="14"/>
              </w:rPr>
              <w:t>"""</w:t>
              <w:br/>
              <w:t>PYTHON FOR DATA SCIENCE COURSEWORK 2</w:t>
              <w:br/>
              <w:t>Project: Predicting Daily Rainfall Occurrence in Kampala</w:t>
              <w:br/>
              <w:br/>
              <w:t>This script collects the raw data directly from the permitted Open-Meteo</w:t>
              <w:br/>
              <w:t>Historical Weather API and saves the response as a CSV file.</w:t>
              <w:br/>
              <w:br/>
              <w:t>Run:</w:t>
              <w:br/>
              <w:t xml:space="preserve">    python collect_data.py</w:t>
              <w:br/>
              <w:br/>
              <w:t>The raw file is saved in data/kampala_weather_raw.csv</w:t>
              <w:br/>
              <w:t>"""</w:t>
              <w:br/>
              <w:t>import requests</w:t>
              <w:br/>
              <w:t>import pandas as pd</w:t>
              <w:br/>
              <w:t>from pathlib import Path</w:t>
              <w:br/>
              <w:br/>
              <w:t>API_URL = "https://archive-api.open-meteo.com/v1/archive"</w:t>
              <w:br/>
              <w:t>PARAMS = {</w:t>
              <w:br/>
              <w:t xml:space="preserve">    "latitude": 0.3476,</w:t>
              <w:br/>
              <w:t xml:space="preserve">    "longitude": 32.5825,</w:t>
              <w:br/>
              <w:t xml:space="preserve">    "start_date": "2025-01-01",</w:t>
              <w:br/>
              <w:t xml:space="preserve">    "end_date": "2025-12-31",</w:t>
              <w:br/>
              <w:t xml:space="preserve">    "daily": (</w:t>
              <w:br/>
              <w:t xml:space="preserve">        "temperature_2m_mean,relative_humidity_2m_mean,"</w:t>
              <w:br/>
              <w:t xml:space="preserve">        "precipitation_sum,windspeed_10m_max,pressure_msl_mean"</w:t>
              <w:br/>
              <w:t xml:space="preserve">    ),</w:t>
              <w:br/>
              <w:t xml:space="preserve">    "timezone": "Africa/Kampala",</w:t>
              <w:br/>
              <w:t>}</w:t>
              <w:br/>
              <w:br/>
              <w:t>OUT = Path("data/kampala_weather_raw.csv")</w:t>
              <w:br/>
              <w:br/>
              <w:t>def collect_weather():</w:t>
              <w:br/>
              <w:t xml:space="preserve">    response = requests.get(API_URL, params=PARAMS, timeout=30)</w:t>
              <w:br/>
              <w:t xml:space="preserve">    response.raise_for_status()</w:t>
              <w:br/>
              <w:t xml:space="preserve">    payload = response.json()</w:t>
              <w:br/>
              <w:br/>
              <w:t xml:space="preserve">    if "daily" not in payload or "time" not in payload["daily"]:</w:t>
              <w:br/>
              <w:t xml:space="preserve">        raise ValueError("The API response did not contain daily weather data.")</w:t>
              <w:br/>
              <w:br/>
              <w:t xml:space="preserve">    daily = payload["daily"]</w:t>
              <w:br/>
              <w:t xml:space="preserve">    df = pd.DataFrame(daily)</w:t>
              <w:br/>
              <w:br/>
              <w:t xml:space="preserve">    required = {</w:t>
              <w:br/>
              <w:t xml:space="preserve">        "time",</w:t>
              <w:br/>
              <w:t xml:space="preserve">        "temperature_2m_mean",</w:t>
              <w:br/>
              <w:t xml:space="preserve">        "relative_humidity_2m_mean",</w:t>
              <w:br/>
              <w:t xml:space="preserve">        "precipitation_sum",</w:t>
              <w:br/>
              <w:t xml:space="preserve">        "windspeed_10m_max",</w:t>
              <w:br/>
              <w:t xml:space="preserve">        "pressure_msl_mean",</w:t>
              <w:br/>
              <w:t xml:space="preserve">    }</w:t>
              <w:br/>
              <w:t xml:space="preserve">    missing = required.difference(df.columns)</w:t>
              <w:br/>
              <w:t xml:space="preserve">    if missing:</w:t>
              <w:br/>
              <w:t xml:space="preserve">        raise ValueError(f"Missing expected columns: {sorted(missing)}")</w:t>
              <w:br/>
              <w:br/>
              <w:t xml:space="preserve">    OUT.parent.mkdir(parents=True, exist_ok=True)</w:t>
              <w:br/>
              <w:t xml:space="preserve">    df.to_csv(OUT, index=False)</w:t>
              <w:br/>
              <w:t xml:space="preserve">    print(f"Collected {len(df)} daily records.")</w:t>
              <w:br/>
              <w:t xml:space="preserve">    print(f"Saved raw data to: {OUT.resolve()}")</w:t>
              <w:br/>
              <w:br/>
              <w:t>if __name__ == "__main__":</w:t>
              <w:br/>
              <w:t xml:space="preserve">    collect_weather()</w:t>
              <w:br/>
            </w:r>
          </w:p>
        </w:tc>
      </w:tr>
    </w:tbl>
    <w:p>
      <w:pPr>
        <w:pStyle w:val="Heading1"/>
      </w:pPr>
      <w:r>
        <w:t>4. Dataset Description and Preparation</w:t>
      </w:r>
    </w:p>
    <w:p>
      <w:r>
        <w:t>The raw dataset is loaded into a pandas DataFrame. The analysis first records the dataset shape, column names, data types, missing-value counts and unique-value counts. The raw file is never overwritten during cleaning.</w:t>
      </w:r>
    </w:p>
    <w:p>
      <w:pPr>
        <w:pStyle w:val="Heading2"/>
      </w:pPr>
      <w:r>
        <w:t>4.1 Variables</w:t>
      </w:r>
    </w:p>
    <w:tbl>
      <w:tblPr>
        <w:tblW w:type="auto" w:w="0"/>
        <w:jc w:val="center"/>
        <w:tblLook w:firstColumn="1" w:firstRow="1" w:lastColumn="0" w:lastRow="0" w:noHBand="0" w:noVBand="1" w:val="04A0"/>
      </w:tblPr>
      <w:tblGrid>
        <w:gridCol w:w="2520"/>
        <w:gridCol w:w="2520"/>
        <w:gridCol w:w="2520"/>
        <w:gridCol w:w="2520"/>
      </w:tblGrid>
      <w:tr>
        <w:tc>
          <w:tcPr>
            <w:tcW w:type="dxa" w:w="2520"/>
            <w:shd w:fill="EDEDED"/>
          </w:tcPr>
          <w:p>
            <w:r>
              <w:t>Variable</w:t>
            </w:r>
          </w:p>
        </w:tc>
        <w:tc>
          <w:tcPr>
            <w:tcW w:type="dxa" w:w="2520"/>
            <w:shd w:fill="EDEDED"/>
          </w:tcPr>
          <w:p>
            <w:r>
              <w:t>Type</w:t>
            </w:r>
          </w:p>
        </w:tc>
        <w:tc>
          <w:tcPr>
            <w:tcW w:type="dxa" w:w="2520"/>
            <w:shd w:fill="EDEDED"/>
          </w:tcPr>
          <w:p>
            <w:r>
              <w:t>Role</w:t>
            </w:r>
          </w:p>
        </w:tc>
        <w:tc>
          <w:tcPr>
            <w:tcW w:type="dxa" w:w="2520"/>
            <w:shd w:fill="EDEDED"/>
          </w:tcPr>
          <w:p>
            <w:r>
              <w:t>Description</w:t>
            </w:r>
          </w:p>
        </w:tc>
      </w:tr>
      <w:tr>
        <w:tc>
          <w:tcPr>
            <w:tcW w:type="dxa" w:w="2520"/>
          </w:tcPr>
          <w:p>
            <w:r>
              <w:t>time</w:t>
            </w:r>
          </w:p>
        </w:tc>
        <w:tc>
          <w:tcPr>
            <w:tcW w:type="dxa" w:w="2520"/>
          </w:tcPr>
          <w:p>
            <w:r>
              <w:t>Date</w:t>
            </w:r>
          </w:p>
        </w:tc>
        <w:tc>
          <w:tcPr>
            <w:tcW w:type="dxa" w:w="2520"/>
          </w:tcPr>
          <w:p>
            <w:r>
              <w:t>Identifier/time</w:t>
            </w:r>
          </w:p>
        </w:tc>
        <w:tc>
          <w:tcPr>
            <w:tcW w:type="dxa" w:w="2520"/>
          </w:tcPr>
          <w:p>
            <w:r>
              <w:t>Calendar date of observation</w:t>
            </w:r>
          </w:p>
        </w:tc>
      </w:tr>
      <w:tr>
        <w:tc>
          <w:tcPr>
            <w:tcW w:type="dxa" w:w="2520"/>
          </w:tcPr>
          <w:p>
            <w:r>
              <w:t>temperature_2m_mean</w:t>
            </w:r>
          </w:p>
        </w:tc>
        <w:tc>
          <w:tcPr>
            <w:tcW w:type="dxa" w:w="2520"/>
          </w:tcPr>
          <w:p>
            <w:r>
              <w:t>Numeric</w:t>
            </w:r>
          </w:p>
        </w:tc>
        <w:tc>
          <w:tcPr>
            <w:tcW w:type="dxa" w:w="2520"/>
          </w:tcPr>
          <w:p>
            <w:r>
              <w:t>Predictor</w:t>
            </w:r>
          </w:p>
        </w:tc>
        <w:tc>
          <w:tcPr>
            <w:tcW w:type="dxa" w:w="2520"/>
          </w:tcPr>
          <w:p>
            <w:r>
              <w:t>Daily mean temperature at 2 m</w:t>
            </w:r>
          </w:p>
        </w:tc>
      </w:tr>
      <w:tr>
        <w:tc>
          <w:tcPr>
            <w:tcW w:type="dxa" w:w="2520"/>
          </w:tcPr>
          <w:p>
            <w:r>
              <w:t>relative_humidity_2m_mean</w:t>
            </w:r>
          </w:p>
        </w:tc>
        <w:tc>
          <w:tcPr>
            <w:tcW w:type="dxa" w:w="2520"/>
          </w:tcPr>
          <w:p>
            <w:r>
              <w:t>Numeric</w:t>
            </w:r>
          </w:p>
        </w:tc>
        <w:tc>
          <w:tcPr>
            <w:tcW w:type="dxa" w:w="2520"/>
          </w:tcPr>
          <w:p>
            <w:r>
              <w:t>Predictor</w:t>
            </w:r>
          </w:p>
        </w:tc>
        <w:tc>
          <w:tcPr>
            <w:tcW w:type="dxa" w:w="2520"/>
          </w:tcPr>
          <w:p>
            <w:r>
              <w:t>Daily mean relative humidity</w:t>
            </w:r>
          </w:p>
        </w:tc>
      </w:tr>
      <w:tr>
        <w:tc>
          <w:tcPr>
            <w:tcW w:type="dxa" w:w="2520"/>
          </w:tcPr>
          <w:p>
            <w:r>
              <w:t>precipitation_sum</w:t>
            </w:r>
          </w:p>
        </w:tc>
        <w:tc>
          <w:tcPr>
            <w:tcW w:type="dxa" w:w="2520"/>
          </w:tcPr>
          <w:p>
            <w:r>
              <w:t>Numeric</w:t>
            </w:r>
          </w:p>
        </w:tc>
        <w:tc>
          <w:tcPr>
            <w:tcW w:type="dxa" w:w="2520"/>
          </w:tcPr>
          <w:p>
            <w:r>
              <w:t>Target source</w:t>
            </w:r>
          </w:p>
        </w:tc>
        <w:tc>
          <w:tcPr>
            <w:tcW w:type="dxa" w:w="2520"/>
          </w:tcPr>
          <w:p>
            <w:r>
              <w:t>Total daily precipitation in mm</w:t>
            </w:r>
          </w:p>
        </w:tc>
      </w:tr>
      <w:tr>
        <w:tc>
          <w:tcPr>
            <w:tcW w:type="dxa" w:w="2520"/>
          </w:tcPr>
          <w:p>
            <w:r>
              <w:t>windspeed_10m_max</w:t>
            </w:r>
          </w:p>
        </w:tc>
        <w:tc>
          <w:tcPr>
            <w:tcW w:type="dxa" w:w="2520"/>
          </w:tcPr>
          <w:p>
            <w:r>
              <w:t>Numeric</w:t>
            </w:r>
          </w:p>
        </w:tc>
        <w:tc>
          <w:tcPr>
            <w:tcW w:type="dxa" w:w="2520"/>
          </w:tcPr>
          <w:p>
            <w:r>
              <w:t>Predictor</w:t>
            </w:r>
          </w:p>
        </w:tc>
        <w:tc>
          <w:tcPr>
            <w:tcW w:type="dxa" w:w="2520"/>
          </w:tcPr>
          <w:p>
            <w:r>
              <w:t>Maximum daily wind speed at 10 m</w:t>
            </w:r>
          </w:p>
        </w:tc>
      </w:tr>
      <w:tr>
        <w:tc>
          <w:tcPr>
            <w:tcW w:type="dxa" w:w="2520"/>
          </w:tcPr>
          <w:p>
            <w:r>
              <w:t>pressure_msl_mean</w:t>
            </w:r>
          </w:p>
        </w:tc>
        <w:tc>
          <w:tcPr>
            <w:tcW w:type="dxa" w:w="2520"/>
          </w:tcPr>
          <w:p>
            <w:r>
              <w:t>Numeric</w:t>
            </w:r>
          </w:p>
        </w:tc>
        <w:tc>
          <w:tcPr>
            <w:tcW w:type="dxa" w:w="2520"/>
          </w:tcPr>
          <w:p>
            <w:r>
              <w:t>Predictor</w:t>
            </w:r>
          </w:p>
        </w:tc>
        <w:tc>
          <w:tcPr>
            <w:tcW w:type="dxa" w:w="2520"/>
          </w:tcPr>
          <w:p>
            <w:r>
              <w:t>Daily mean sea-level pressure</w:t>
            </w:r>
          </w:p>
        </w:tc>
      </w:tr>
      <w:tr>
        <w:tc>
          <w:tcPr>
            <w:tcW w:type="dxa" w:w="2520"/>
          </w:tcPr>
          <w:p>
            <w:r>
              <w:t>month</w:t>
            </w:r>
          </w:p>
        </w:tc>
        <w:tc>
          <w:tcPr>
            <w:tcW w:type="dxa" w:w="2520"/>
          </w:tcPr>
          <w:p>
            <w:r>
              <w:t>Integer</w:t>
            </w:r>
          </w:p>
        </w:tc>
        <w:tc>
          <w:tcPr>
            <w:tcW w:type="dxa" w:w="2520"/>
          </w:tcPr>
          <w:p>
            <w:r>
              <w:t>Predictor</w:t>
            </w:r>
          </w:p>
        </w:tc>
        <w:tc>
          <w:tcPr>
            <w:tcW w:type="dxa" w:w="2520"/>
          </w:tcPr>
          <w:p>
            <w:r>
              <w:t>Month extracted from date</w:t>
            </w:r>
          </w:p>
        </w:tc>
      </w:tr>
      <w:tr>
        <w:tc>
          <w:tcPr>
            <w:tcW w:type="dxa" w:w="2520"/>
          </w:tcPr>
          <w:p>
            <w:r>
              <w:t>day_of_year</w:t>
            </w:r>
          </w:p>
        </w:tc>
        <w:tc>
          <w:tcPr>
            <w:tcW w:type="dxa" w:w="2520"/>
          </w:tcPr>
          <w:p>
            <w:r>
              <w:t>Integer</w:t>
            </w:r>
          </w:p>
        </w:tc>
        <w:tc>
          <w:tcPr>
            <w:tcW w:type="dxa" w:w="2520"/>
          </w:tcPr>
          <w:p>
            <w:r>
              <w:t>Predictor</w:t>
            </w:r>
          </w:p>
        </w:tc>
        <w:tc>
          <w:tcPr>
            <w:tcW w:type="dxa" w:w="2520"/>
          </w:tcPr>
          <w:p>
            <w:r>
              <w:t>Day number within the year</w:t>
            </w:r>
          </w:p>
        </w:tc>
      </w:tr>
      <w:tr>
        <w:tc>
          <w:tcPr>
            <w:tcW w:type="dxa" w:w="2520"/>
          </w:tcPr>
          <w:p>
            <w:r>
              <w:t>rain_occurred</w:t>
            </w:r>
          </w:p>
        </w:tc>
        <w:tc>
          <w:tcPr>
            <w:tcW w:type="dxa" w:w="2520"/>
          </w:tcPr>
          <w:p>
            <w:r>
              <w:t>Binary</w:t>
            </w:r>
          </w:p>
        </w:tc>
        <w:tc>
          <w:tcPr>
            <w:tcW w:type="dxa" w:w="2520"/>
          </w:tcPr>
          <w:p>
            <w:r>
              <w:t>Target</w:t>
            </w:r>
          </w:p>
        </w:tc>
        <w:tc>
          <w:tcPr>
            <w:tcW w:type="dxa" w:w="2520"/>
          </w:tcPr>
          <w:p>
            <w:r>
              <w:t>1 if precipitation &gt;= 0.1 mm, otherwise 0</w:t>
            </w:r>
          </w:p>
        </w:tc>
      </w:tr>
    </w:tbl>
    <w:p>
      <w:pPr>
        <w:pStyle w:val="Heading2"/>
      </w:pPr>
      <w:r>
        <w:t>4.2 Cleaning Decisions</w:t>
      </w:r>
    </w:p>
    <w:p>
      <w:pPr>
        <w:pStyle w:val="ListBullet"/>
      </w:pPr>
      <w:r>
        <w:t>Convert the time column to datetime using errors='coerce'.</w:t>
      </w:r>
    </w:p>
    <w:p>
      <w:pPr>
        <w:pStyle w:val="ListBullet"/>
      </w:pPr>
      <w:r>
        <w:t>Convert numerical columns to numeric types using errors='coerce'.</w:t>
      </w:r>
    </w:p>
    <w:p>
      <w:pPr>
        <w:pStyle w:val="ListBullet"/>
      </w:pPr>
      <w:r>
        <w:t>Remove exact duplicate records and report the number removed.</w:t>
      </w:r>
    </w:p>
    <w:p>
      <w:pPr>
        <w:pStyle w:val="ListBullet"/>
      </w:pPr>
      <w:r>
        <w:t>Treat relative-humidity values outside 0–100% as invalid and convert them to missing.</w:t>
      </w:r>
    </w:p>
    <w:p>
      <w:pPr>
        <w:pStyle w:val="ListBullet"/>
      </w:pPr>
      <w:r>
        <w:t>Treat negative precipitation and negative wind speed as invalid and convert them to missing.</w:t>
      </w:r>
    </w:p>
    <w:p>
      <w:pPr>
        <w:pStyle w:val="ListBullet"/>
      </w:pPr>
      <w:r>
        <w:t>Keep the raw dataset unchanged and perform cleaning on a separate DataFrame.</w:t>
      </w:r>
    </w:p>
    <w:p>
      <w:pPr>
        <w:pStyle w:val="ListBullet"/>
      </w:pPr>
      <w:r>
        <w:t>Use median imputation inside the modelling pipeline for remaining numerical missing values.</w:t>
      </w:r>
    </w:p>
    <w:p>
      <w:pPr>
        <w:pStyle w:val="ListBullet"/>
      </w:pPr>
      <w:r>
        <w:t>Sort observations by date before modelling.</w:t>
      </w:r>
    </w:p>
    <w:p>
      <w:r>
        <w:t>These decisions are designed to be reproducible from the raw dataset. They are not hidden manual corrections.</w:t>
      </w:r>
    </w:p>
    <w:p>
      <w:pPr>
        <w:pStyle w:val="Heading2"/>
      </w:pPr>
      <w:r>
        <w:t>4.3 Before-and-After Evidence</w:t>
      </w:r>
    </w:p>
    <w:p>
      <w:r>
        <w:t>The analysis script produces the raw shape, cleaned shape, duplicate count, dataset profile, and a saved prepared dataset. After running the script, insert the following evidence into the final submission: (1) raw df.head()/shape output, (2) missing-value summary, (3) duplicate count, (4) cleaned df.shape and sample records, and (5) the generated prepared CSV.</w:t>
      </w:r>
    </w:p>
    <w:p>
      <w:r>
        <w:t>Expected evidence table to complete after execution:</w:t>
      </w:r>
    </w:p>
    <w:tbl>
      <w:tblPr>
        <w:tblW w:type="auto" w:w="0"/>
        <w:tblLook w:firstColumn="1" w:firstRow="1" w:lastColumn="0" w:lastRow="0" w:noHBand="0" w:noVBand="1" w:val="04A0"/>
      </w:tblPr>
      <w:tblGrid>
        <w:gridCol w:w="3360"/>
        <w:gridCol w:w="3360"/>
        <w:gridCol w:w="3360"/>
      </w:tblGrid>
      <w:tr>
        <w:tc>
          <w:tcPr>
            <w:tcW w:type="dxa" w:w="3360"/>
            <w:shd w:fill="EDEDED"/>
          </w:tcPr>
          <w:p>
            <w:r>
              <w:t>Check</w:t>
            </w:r>
          </w:p>
        </w:tc>
        <w:tc>
          <w:tcPr>
            <w:tcW w:type="dxa" w:w="3360"/>
            <w:shd w:fill="EDEDED"/>
          </w:tcPr>
          <w:p>
            <w:r>
              <w:t>Before</w:t>
            </w:r>
          </w:p>
        </w:tc>
        <w:tc>
          <w:tcPr>
            <w:tcW w:type="dxa" w:w="3360"/>
            <w:shd w:fill="EDEDED"/>
          </w:tcPr>
          <w:p>
            <w:r>
              <w:t>After</w:t>
            </w:r>
          </w:p>
        </w:tc>
      </w:tr>
      <w:tr>
        <w:tc>
          <w:tcPr>
            <w:tcW w:type="dxa" w:w="3360"/>
          </w:tcPr>
          <w:p>
            <w:r>
              <w:t>Rows × columns</w:t>
            </w:r>
          </w:p>
        </w:tc>
        <w:tc>
          <w:tcPr>
            <w:tcW w:type="dxa" w:w="3360"/>
          </w:tcPr>
          <w:p>
            <w:r>
              <w:t>Run script</w:t>
            </w:r>
          </w:p>
        </w:tc>
        <w:tc>
          <w:tcPr>
            <w:tcW w:type="dxa" w:w="3360"/>
          </w:tcPr>
          <w:p>
            <w:r>
              <w:t>Run script</w:t>
            </w:r>
          </w:p>
        </w:tc>
      </w:tr>
      <w:tr>
        <w:tc>
          <w:tcPr>
            <w:tcW w:type="dxa" w:w="3360"/>
          </w:tcPr>
          <w:p>
            <w:r>
              <w:t>Duplicate records</w:t>
            </w:r>
          </w:p>
        </w:tc>
        <w:tc>
          <w:tcPr>
            <w:tcW w:type="dxa" w:w="3360"/>
          </w:tcPr>
          <w:p>
            <w:r>
              <w:t>Run script</w:t>
            </w:r>
          </w:p>
        </w:tc>
        <w:tc>
          <w:tcPr>
            <w:tcW w:type="dxa" w:w="3360"/>
          </w:tcPr>
          <w:p>
            <w:r>
              <w:t>Run script</w:t>
            </w:r>
          </w:p>
        </w:tc>
      </w:tr>
      <w:tr>
        <w:tc>
          <w:tcPr>
            <w:tcW w:type="dxa" w:w="3360"/>
          </w:tcPr>
          <w:p>
            <w:r>
              <w:t>Missing values</w:t>
            </w:r>
          </w:p>
        </w:tc>
        <w:tc>
          <w:tcPr>
            <w:tcW w:type="dxa" w:w="3360"/>
          </w:tcPr>
          <w:p>
            <w:r>
              <w:t>Run script</w:t>
            </w:r>
          </w:p>
        </w:tc>
        <w:tc>
          <w:tcPr>
            <w:tcW w:type="dxa" w:w="3360"/>
          </w:tcPr>
          <w:p>
            <w:r>
              <w:t>Run script</w:t>
            </w:r>
          </w:p>
        </w:tc>
      </w:tr>
      <w:tr>
        <w:tc>
          <w:tcPr>
            <w:tcW w:type="dxa" w:w="3360"/>
          </w:tcPr>
          <w:p>
            <w:r>
              <w:t>Data types</w:t>
            </w:r>
          </w:p>
        </w:tc>
        <w:tc>
          <w:tcPr>
            <w:tcW w:type="dxa" w:w="3360"/>
          </w:tcPr>
          <w:p>
            <w:r>
              <w:t>Run script</w:t>
            </w:r>
          </w:p>
        </w:tc>
        <w:tc>
          <w:tcPr>
            <w:tcW w:type="dxa" w:w="3360"/>
          </w:tcPr>
          <w:p>
            <w:r>
              <w:t>Run script</w:t>
            </w:r>
          </w:p>
        </w:tc>
      </w:tr>
    </w:tbl>
    <w:p>
      <w:pPr>
        <w:pStyle w:val="Heading1"/>
      </w:pPr>
      <w:r>
        <w:t>5. Feature Engineering and Target Construction</w:t>
      </w:r>
    </w:p>
    <w:p>
      <w:r>
        <w:t>The rainfall target is created using a threshold of 0.1 mm. This converts a continuous precipitation measurement into a binary classification problem. Month and day-of-year are constructed from the date to allow the model to learn possible seasonal patterns.</w:t>
      </w:r>
    </w:p>
    <w:tbl>
      <w:tblPr>
        <w:tblW w:type="auto" w:w="0"/>
        <w:jc w:val="center"/>
        <w:tblLook w:firstColumn="1" w:firstRow="1" w:lastColumn="0" w:lastRow="0" w:noHBand="0" w:noVBand="1" w:val="04A0"/>
      </w:tblPr>
      <w:tblGrid>
        <w:gridCol w:w="10080"/>
      </w:tblGrid>
      <w:tr>
        <w:tc>
          <w:tcPr>
            <w:tcW w:type="dxa" w:w="10080"/>
            <w:vAlign w:val="center"/>
          </w:tcPr>
          <w:p>
            <w:r>
              <w:rPr>
                <w:rFonts w:ascii="Consolas" w:hAnsi="Consolas"/>
                <w:sz w:val="16"/>
              </w:rPr>
              <w:t>def make_rain_target(df, threshold=0.1):</w:t>
              <w:br/>
              <w:t xml:space="preserve">    result = df.copy()</w:t>
              <w:br/>
              <w:t xml:space="preserve">    result["rain_occurred"] = (</w:t>
              <w:br/>
              <w:t xml:space="preserve">        result["precipitation_sum"] &gt;= threshold</w:t>
              <w:br/>
              <w:t xml:space="preserve">    ).astype(int)</w:t>
              <w:br/>
              <w:t xml:space="preserve">    return result</w:t>
            </w:r>
          </w:p>
        </w:tc>
      </w:tr>
    </w:tbl>
    <w:p>
      <w:r>
        <w:t>Precipitation_sum is not included in X because it directly defines the target. Including it would leak the answer into the predictors and produce an unrealistically strong model.</w:t>
      </w:r>
    </w:p>
    <w:p>
      <w:pPr>
        <w:pStyle w:val="Heading1"/>
      </w:pPr>
      <w:r>
        <w:t>6. Proposed Methodology</w:t>
      </w:r>
    </w:p>
    <w:p>
      <w:pPr>
        <w:pStyle w:val="Heading2"/>
      </w:pPr>
      <w:r>
        <w:t>6.1 Algorithmic Process</w:t>
      </w:r>
    </w:p>
    <w:p>
      <w:r>
        <w:t>1. Collect raw daily weather observations from the public API.</w:t>
      </w:r>
    </w:p>
    <w:p>
      <w:r>
        <w:t>2. Load the raw CSV with pandas.</w:t>
      </w:r>
    </w:p>
    <w:p>
      <w:r>
        <w:t>3. Profile dimensions, columns, data types, missing values, duplicates and unique values.</w:t>
      </w:r>
    </w:p>
    <w:p>
      <w:r>
        <w:t>4. Clean invalid values and duplicate records.</w:t>
      </w:r>
    </w:p>
    <w:p>
      <w:r>
        <w:t>5. Construct month and day-of-year features.</w:t>
      </w:r>
    </w:p>
    <w:p>
      <w:r>
        <w:t>6. Construct the binary rainfall-occurrence target.</w:t>
      </w:r>
    </w:p>
    <w:p>
      <w:r>
        <w:t>7. Split the dataset into stratified training and testing sets using random_state=42.</w:t>
      </w:r>
    </w:p>
    <w:p>
      <w:r>
        <w:t>8. Impute missing numerical predictor values using the training pipeline.</w:t>
      </w:r>
    </w:p>
    <w:p>
      <w:r>
        <w:t>9. Standardize predictors for Logistic Regression.</w:t>
      </w:r>
    </w:p>
    <w:p>
      <w:r>
        <w:t>10. Train Logistic Regression and Decision Tree models.</w:t>
      </w:r>
    </w:p>
    <w:p>
      <w:r>
        <w:t>11. Train a majority-class baseline.</w:t>
      </w:r>
    </w:p>
    <w:p>
      <w:r>
        <w:t>12. Generate predictions and calculate classification metrics.</w:t>
      </w:r>
    </w:p>
    <w:p>
      <w:r>
        <w:t>13. Compare models using the same test set and metrics.</w:t>
      </w:r>
    </w:p>
    <w:p>
      <w:r>
        <w:t>14. Visualize the best model using a confusion matrix and visualize rainfall occurrence by month.</w:t>
      </w:r>
    </w:p>
    <w:p>
      <w:r>
        <w:t>15. Interpret performance, limitations and practical usefulness.</w:t>
      </w:r>
    </w:p>
    <w:p>
      <w:pPr>
        <w:pStyle w:val="Heading2"/>
      </w:pPr>
      <w:r>
        <w:t>6.2 Pseudocode</w:t>
      </w:r>
    </w:p>
    <w:tbl>
      <w:tblPr>
        <w:tblW w:type="auto" w:w="0"/>
        <w:jc w:val="center"/>
        <w:tblLook w:firstColumn="1" w:firstRow="1" w:lastColumn="0" w:lastRow="0" w:noHBand="0" w:noVBand="1" w:val="04A0"/>
      </w:tblPr>
      <w:tblGrid>
        <w:gridCol w:w="10080"/>
      </w:tblGrid>
      <w:tr>
        <w:tc>
          <w:tcPr>
            <w:tcW w:type="dxa" w:w="10080"/>
            <w:vAlign w:val="center"/>
          </w:tcPr>
          <w:p>
            <w:r>
              <w:rPr>
                <w:rFonts w:ascii="Consolas" w:hAnsi="Consolas"/>
                <w:sz w:val="16"/>
              </w:rPr>
              <w:t>START</w:t>
              <w:br/>
              <w:t xml:space="preserve">  Set API location, dates and variables</w:t>
              <w:br/>
              <w:t xml:space="preserve">  Request weather data from API</w:t>
              <w:br/>
              <w:t xml:space="preserve">  Save raw response as CSV</w:t>
              <w:br/>
              <w:br/>
              <w:t xml:space="preserve">  Load raw CSV</w:t>
              <w:br/>
              <w:t xml:space="preserve">  Profile rows, columns, types, missing values and duplicates</w:t>
              <w:br/>
              <w:t xml:space="preserve">  Clean invalid values and remove duplicates</w:t>
              <w:br/>
              <w:t xml:space="preserve">  Create month and day_of_year features</w:t>
              <w:br/>
              <w:t xml:space="preserve">  Create rain_occurred target</w:t>
              <w:br/>
              <w:br/>
              <w:t xml:space="preserve">  Select predictors excluding precipitation_sum</w:t>
              <w:br/>
              <w:t xml:space="preserve">  Split data into train and test sets</w:t>
              <w:br/>
              <w:t xml:space="preserve">  Build Logistic Regression pipeline</w:t>
              <w:br/>
              <w:t xml:space="preserve">  Build Decision Tree pipeline</w:t>
              <w:br/>
              <w:t xml:space="preserve">  Build majority-class baseline</w:t>
              <w:br/>
              <w:br/>
              <w:t xml:space="preserve">  Train each model</w:t>
              <w:br/>
              <w:t xml:space="preserve">  Predict test labels</w:t>
              <w:br/>
              <w:t xml:space="preserve">  Calculate accuracy, precision, recall, F1 and ROC-AUC</w:t>
              <w:br/>
              <w:t xml:space="preserve">  Compare model results</w:t>
              <w:br/>
              <w:t xml:space="preserve">  Plot confusion matrix and monthly rainfall pattern</w:t>
              <w:br/>
              <w:t xml:space="preserve">  Save prepared data, metrics, plots and reproducibility information</w:t>
              <w:br/>
              <w:t>END</w:t>
            </w:r>
          </w:p>
        </w:tc>
      </w:tr>
    </w:tbl>
    <w:p>
      <w:pPr>
        <w:pStyle w:val="Heading2"/>
      </w:pPr>
      <w:r>
        <w:t>6.3 Model Rationale</w:t>
      </w:r>
    </w:p>
    <w:p>
      <w:r>
        <w:t>Logistic Regression is selected because it is a simple and interpretable classification method and provides a useful linear baseline. A Decision Tree is included because it can represent non-linear relationships and feature interactions without requiring feature scaling. The majority-class classifier provides a minimum benchmark: a useful model should perform better than simply predicting the most common class for every observation.</w:t>
      </w:r>
    </w:p>
    <w:p>
      <w:pPr>
        <w:pStyle w:val="Heading1"/>
      </w:pPr>
      <w:r>
        <w:t>7. Implementation in Python</w:t>
      </w:r>
    </w:p>
    <w:p>
      <w:r>
        <w:t>The implementation is organized into data validation, cleaning, feature construction, model training and evaluation functions. This demonstrates Python programming rather than relying only on menu-based software.</w:t>
      </w:r>
    </w:p>
    <w:p>
      <w:pPr>
        <w:pStyle w:val="Heading2"/>
      </w:pPr>
      <w:r>
        <w:t>7.1 Custom Functions</w:t>
      </w:r>
    </w:p>
    <w:p>
      <w:pPr>
        <w:pStyle w:val="ListBullet"/>
      </w:pPr>
      <w:r>
        <w:t>make_rain_target(): constructs the binary target.</w:t>
      </w:r>
    </w:p>
    <w:p>
      <w:pPr>
        <w:pStyle w:val="ListBullet"/>
      </w:pPr>
      <w:r>
        <w:t>validate_columns(): checks that required variables exist.</w:t>
      </w:r>
    </w:p>
    <w:p>
      <w:pPr>
        <w:pStyle w:val="ListBullet"/>
      </w:pPr>
      <w:r>
        <w:t>clean_weather_data(): performs reproducible data cleaning.</w:t>
      </w:r>
    </w:p>
    <w:p>
      <w:pPr>
        <w:pStyle w:val="ListBullet"/>
      </w:pPr>
      <w:r>
        <w:t>add_features(): constructs calendar predictors.</w:t>
      </w:r>
    </w:p>
    <w:p>
      <w:pPr>
        <w:pStyle w:val="ListBullet"/>
      </w:pPr>
      <w:r>
        <w:t>evaluate_model(): trains a model and calculates evaluation metrics.</w:t>
      </w:r>
    </w:p>
    <w:p>
      <w:r>
        <w:t>The main analysis also includes error checks for missing raw data and missing required columns.</w:t>
      </w:r>
    </w:p>
    <w:p>
      <w:pPr>
        <w:pStyle w:val="Heading2"/>
      </w:pPr>
      <w:r>
        <w:t>7.2 Main Analysis Code</w:t>
      </w:r>
    </w:p>
    <w:tbl>
      <w:tblPr>
        <w:tblW w:type="auto" w:w="0"/>
        <w:jc w:val="center"/>
        <w:tblLook w:firstColumn="1" w:firstRow="1" w:lastColumn="0" w:lastRow="0" w:noHBand="0" w:noVBand="1" w:val="04A0"/>
      </w:tblPr>
      <w:tblGrid>
        <w:gridCol w:w="10080"/>
      </w:tblGrid>
      <w:tr>
        <w:tc>
          <w:tcPr>
            <w:tcW w:type="dxa" w:w="10080"/>
            <w:vAlign w:val="center"/>
          </w:tcPr>
          <w:p>
            <w:r>
              <w:rPr>
                <w:rFonts w:ascii="Consolas" w:hAnsi="Consolas"/>
                <w:sz w:val="13"/>
              </w:rPr>
              <w:t>"""</w:t>
              <w:br/>
              <w:t>PYTHON FOR DATA SCIENCE COURSEWORK 2</w:t>
              <w:br/>
              <w:t>Project: Predicting Daily Rainfall Occurrence in Kampala</w:t>
              <w:br/>
              <w:br/>
              <w:t>Run collect_data.py first. Then run:</w:t>
              <w:br/>
              <w:t xml:space="preserve">    python src/analysis.py</w:t>
              <w:br/>
              <w:br/>
              <w:t>The script:</w:t>
              <w:br/>
              <w:t>1. Loads and profiles the raw data.</w:t>
              <w:br/>
              <w:t>2. Cleans and preprocesses it.</w:t>
              <w:br/>
              <w:t>3. Creates a rainfall-occurrence target.</w:t>
              <w:br/>
              <w:t>4. Trains Logistic Regression and Decision Tree models.</w:t>
              <w:br/>
              <w:t>5. Compares them with a majority-class baseline.</w:t>
              <w:br/>
              <w:t>6. Saves tables, plots, prepared data and metrics to outputs/.</w:t>
              <w:br/>
              <w:t>"""</w:t>
              <w:br/>
              <w:t>from pathlib import Path</w:t>
              <w:br/>
              <w:t>import sys</w:t>
              <w:br/>
              <w:t>import platform</w:t>
              <w:br/>
              <w:t>import numpy as np</w:t>
              <w:br/>
              <w:t>import pandas as pd</w:t>
              <w:br/>
              <w:t>import matplotlib.pyplot as plt</w:t>
              <w:br/>
              <w:br/>
              <w:t>from sklearn.model_selection import train_test_split</w:t>
              <w:br/>
              <w:t>from sklearn.pipeline import Pipeline</w:t>
              <w:br/>
              <w:t>from sklearn.impute import SimpleImputer</w:t>
              <w:br/>
              <w:t>from sklearn.preprocessing import StandardScaler</w:t>
              <w:br/>
              <w:t>from sklearn.linear_model import LogisticRegression</w:t>
              <w:br/>
              <w:t>from sklearn.tree import DecisionTreeClassifier</w:t>
              <w:br/>
              <w:t>from sklearn.dummy import DummyClassifier</w:t>
              <w:br/>
              <w:t>from sklearn.metrics import (</w:t>
              <w:br/>
              <w:t xml:space="preserve">    accuracy_score, precision_score, recall_score, f1_score,</w:t>
              <w:br/>
              <w:t xml:space="preserve">    roc_auc_score, confusion_matrix, ConfusionMatrixDisplay</w:t>
              <w:br/>
              <w:t>)</w:t>
              <w:br/>
              <w:br/>
              <w:t>ROOT = Path(__file__).resolve().parents[1]</w:t>
              <w:br/>
              <w:t>RAW = ROOT / "data" / "kampala_weather_raw.csv"</w:t>
              <w:br/>
              <w:t>OUT = ROOT / "outputs"</w:t>
              <w:br/>
              <w:t>OUT.mkdir(exist_ok=True)</w:t>
              <w:br/>
              <w:br/>
              <w:t>RANDOM_STATE = 42</w:t>
              <w:br/>
              <w:br/>
              <w:t>def make_rain_target(df, threshold=0.1):</w:t>
              <w:br/>
              <w:t xml:space="preserve">    """Create a binary rainfall-occurrence target from precipitation."""</w:t>
              <w:br/>
              <w:t xml:space="preserve">    result = df.copy()</w:t>
              <w:br/>
              <w:t xml:space="preserve">    result["rain_occurred"] = (result["precipitation_sum"] &gt;= threshold).astype(int)</w:t>
              <w:br/>
              <w:t xml:space="preserve">    return result</w:t>
              <w:br/>
              <w:br/>
              <w:t>def validate_columns(df, required):</w:t>
              <w:br/>
              <w:t xml:space="preserve">    """Check that all required columns are present before analysis."""</w:t>
              <w:br/>
              <w:t xml:space="preserve">    missing = sorted(set(required) - set(df.columns))</w:t>
              <w:br/>
              <w:t xml:space="preserve">    if missing:</w:t>
              <w:br/>
              <w:t xml:space="preserve">        raise ValueError(f"Missing required columns: {missing}")</w:t>
              <w:br/>
              <w:br/>
              <w:t>def clean_weather_data(df):</w:t>
              <w:br/>
              <w:t xml:space="preserve">    """Clean types, duplicates and impossible values reproducibly."""</w:t>
              <w:br/>
              <w:t xml:space="preserve">    cleaned = df.copy()</w:t>
              <w:br/>
              <w:t xml:space="preserve">    cleaned["time"] = pd.to_datetime(cleaned["time"], errors="coerce")</w:t>
              <w:br/>
              <w:br/>
              <w:t xml:space="preserve">    numeric_cols = [</w:t>
              <w:br/>
              <w:t xml:space="preserve">        "temperature_2m_mean",</w:t>
              <w:br/>
              <w:t xml:space="preserve">        "relative_humidity_2m_mean",</w:t>
              <w:br/>
              <w:t xml:space="preserve">        "precipitation_sum",</w:t>
              <w:br/>
              <w:t xml:space="preserve">        "windspeed_10m_max",</w:t>
              <w:br/>
              <w:t xml:space="preserve">        "pressure_msl_mean",</w:t>
              <w:br/>
              <w:t xml:space="preserve">    ]</w:t>
              <w:br/>
              <w:t xml:space="preserve">    for col in numeric_cols:</w:t>
              <w:br/>
              <w:t xml:space="preserve">        cleaned[col] = pd.to_numeric(cleaned[col], errors="coerce")</w:t>
              <w:br/>
              <w:br/>
              <w:t xml:space="preserve">    before_duplicates = len(cleaned)</w:t>
              <w:br/>
              <w:t xml:space="preserve">    cleaned = cleaned.drop_duplicates().copy()</w:t>
              <w:br/>
              <w:t xml:space="preserve">    duplicate_count = before_duplicates - len(cleaned)</w:t>
              <w:br/>
              <w:br/>
              <w:t xml:space="preserve">    # Impossible values are converted to missing, then median-imputed in the</w:t>
              <w:br/>
              <w:t xml:space="preserve">    # modelling pipeline. This preserves the raw file unchanged.</w:t>
              <w:br/>
              <w:t xml:space="preserve">    cleaned.loc[</w:t>
              <w:br/>
              <w:t xml:space="preserve">        ~cleaned["relative_humidity_2m_mean"].between(0, 100),</w:t>
              <w:br/>
              <w:t xml:space="preserve">        "relative_humidity_2m_mean"</w:t>
              <w:br/>
              <w:t xml:space="preserve">    ] = np.nan</w:t>
              <w:br/>
              <w:t xml:space="preserve">    cleaned.loc[</w:t>
              <w:br/>
              <w:t xml:space="preserve">        cleaned["precipitation_sum"] &lt; 0, "precipitation_sum"</w:t>
              <w:br/>
              <w:t xml:space="preserve">    ] = np.nan</w:t>
              <w:br/>
              <w:t xml:space="preserve">    cleaned.loc[</w:t>
              <w:br/>
              <w:t xml:space="preserve">        cleaned["windspeed_10m_max"] &lt; 0, "windspeed_10m_max"</w:t>
              <w:br/>
              <w:t xml:space="preserve">    ] = np.nan</w:t>
              <w:br/>
              <w:br/>
              <w:t xml:space="preserve">    return cleaned, duplicate_count</w:t>
              <w:br/>
              <w:br/>
              <w:t>def add_features(df):</w:t>
              <w:br/>
              <w:t xml:space="preserve">    result = df.copy()</w:t>
              <w:br/>
              <w:t xml:space="preserve">    result["month"] = result["time"].dt.month</w:t>
              <w:br/>
              <w:t xml:space="preserve">    result["day_of_year"] = result["time"].dt.dayofyear</w:t>
              <w:br/>
              <w:t xml:space="preserve">    return result</w:t>
              <w:br/>
              <w:br/>
              <w:t>def evaluate_model(name, model, X_train, X_test, y_train, y_test):</w:t>
              <w:br/>
              <w:t xml:space="preserve">    model.fit(X_train, y_train)</w:t>
              <w:br/>
              <w:t xml:space="preserve">    pred = model.predict(X_test)</w:t>
              <w:br/>
              <w:br/>
              <w:t xml:space="preserve">    if hasattr(model, "predict_proba"):</w:t>
              <w:br/>
              <w:t xml:space="preserve">        proba = model.predict_proba(X_test)[:, 1]</w:t>
              <w:br/>
              <w:t xml:space="preserve">        auc = roc_auc_score(y_test, proba)</w:t>
              <w:br/>
              <w:t xml:space="preserve">    else:</w:t>
              <w:br/>
              <w:t xml:space="preserve">        auc = np.nan</w:t>
              <w:br/>
              <w:br/>
              <w:t xml:space="preserve">    metrics = {</w:t>
              <w:br/>
              <w:t xml:space="preserve">        "model": name,</w:t>
              <w:br/>
              <w:t xml:space="preserve">        "accuracy": accuracy_score(y_test, pred),</w:t>
              <w:br/>
              <w:t xml:space="preserve">        "precision": precision_score(y_test, pred, zero_division=0),</w:t>
              <w:br/>
              <w:t xml:space="preserve">        "recall": recall_score(y_test, pred, zero_division=0),</w:t>
              <w:br/>
              <w:t xml:space="preserve">        "f1_score": f1_score(y_test, pred, zero_division=0),</w:t>
              <w:br/>
              <w:t xml:space="preserve">        "roc_auc": auc,</w:t>
              <w:br/>
              <w:t xml:space="preserve">    }</w:t>
              <w:br/>
              <w:t xml:space="preserve">    return model, pred, metrics</w:t>
              <w:br/>
              <w:br/>
              <w:t>def main():</w:t>
              <w:br/>
              <w:t xml:space="preserve">    if not RAW.exists():</w:t>
              <w:br/>
              <w:t xml:space="preserve">        raise FileNotFoundError(</w:t>
              <w:br/>
              <w:t xml:space="preserve">            "Raw data not found. Run 'python collect_data.py' first."</w:t>
              <w:br/>
              <w:t xml:space="preserve">        )</w:t>
              <w:br/>
              <w:br/>
              <w:t xml:space="preserve">    raw = pd.read_csv(RAW)</w:t>
              <w:br/>
              <w:t xml:space="preserve">    required = [</w:t>
              <w:br/>
              <w:t xml:space="preserve">        "time", "temperature_2m_mean", "relative_humidity_2m_mean",</w:t>
              <w:br/>
              <w:t xml:space="preserve">        "precipitation_sum", "windspeed_10m_max", "pressure_msl_mean"</w:t>
              <w:br/>
              <w:t xml:space="preserve">    ]</w:t>
              <w:br/>
              <w:t xml:space="preserve">    validate_columns(raw, required)</w:t>
              <w:br/>
              <w:br/>
              <w:t xml:space="preserve">    profile = pd.DataFrame({</w:t>
              <w:br/>
              <w:t xml:space="preserve">        "column": raw.columns,</w:t>
              <w:br/>
              <w:t xml:space="preserve">        "dtype": [str(x) for x in raw.dtypes],</w:t>
              <w:br/>
              <w:t xml:space="preserve">        "missing_values": [int(x) for x in raw.isna().sum()],</w:t>
              <w:br/>
              <w:t xml:space="preserve">        "unique_values": [int(x) for x in raw.nunique(dropna=True)],</w:t>
              <w:br/>
              <w:t xml:space="preserve">    })</w:t>
              <w:br/>
              <w:t xml:space="preserve">    profile.to_csv(OUT / "dataset_profile.csv", index=False)</w:t>
              <w:br/>
              <w:br/>
              <w:t xml:space="preserve">    before_shape = raw.shape</w:t>
              <w:br/>
              <w:t xml:space="preserve">    cleaned, duplicate_count = clean_weather_data(raw)</w:t>
              <w:br/>
              <w:t xml:space="preserve">    after_clean_shape = cleaned.shape</w:t>
              <w:br/>
              <w:br/>
              <w:t xml:space="preserve">    cleaned = cleaned.dropna(subset=["time"]).sort_values("time")</w:t>
              <w:br/>
              <w:t xml:space="preserve">    prepared = make_rain_target(cleaned)</w:t>
              <w:br/>
              <w:t xml:space="preserve">    prepared = add_features(prepared)</w:t>
              <w:br/>
              <w:br/>
              <w:t xml:space="preserve">    # The target is derived from precipitation. Precipitation itself is NOT</w:t>
              <w:br/>
              <w:t xml:space="preserve">    # used as a predictor to avoid target leakage.</w:t>
              <w:br/>
              <w:t xml:space="preserve">    features = [</w:t>
              <w:br/>
              <w:t xml:space="preserve">        "temperature_2m_mean",</w:t>
              <w:br/>
              <w:t xml:space="preserve">        "relative_humidity_2m_mean",</w:t>
              <w:br/>
              <w:t xml:space="preserve">        "windspeed_10m_max",</w:t>
              <w:br/>
              <w:t xml:space="preserve">        "pressure_msl_mean",</w:t>
              <w:br/>
              <w:t xml:space="preserve">        "month",</w:t>
              <w:br/>
              <w:t xml:space="preserve">        "day_of_year",</w:t>
              <w:br/>
              <w:t xml:space="preserve">    ]</w:t>
              <w:br/>
              <w:t xml:space="preserve">    X = prepared[features]</w:t>
              <w:br/>
              <w:t xml:space="preserve">    y = prepared["rain_occurred"]</w:t>
              <w:br/>
              <w:br/>
              <w:t xml:space="preserve">    X_train, X_test, y_train, y_test = train_test_split(</w:t>
              <w:br/>
              <w:t xml:space="preserve">        X, y, test_size=0.20, random_state=RANDOM_STATE, stratify=y</w:t>
              <w:br/>
              <w:t xml:space="preserve">    )</w:t>
              <w:br/>
              <w:br/>
              <w:t xml:space="preserve">    logistic = Pipeline([</w:t>
              <w:br/>
              <w:t xml:space="preserve">        ("imputer", SimpleImputer(strategy="median")),</w:t>
              <w:br/>
              <w:t xml:space="preserve">        ("scaler", StandardScaler()),</w:t>
              <w:br/>
              <w:t xml:space="preserve">        ("model", LogisticRegression(max_iter=1000, random_state=RANDOM_STATE))</w:t>
              <w:br/>
              <w:t xml:space="preserve">    ])</w:t>
              <w:br/>
              <w:br/>
              <w:t xml:space="preserve">    tree = Pipeline([</w:t>
              <w:br/>
              <w:t xml:space="preserve">        ("imputer", SimpleImputer(strategy="median")),</w:t>
              <w:br/>
              <w:t xml:space="preserve">        ("model", DecisionTreeClassifier(</w:t>
              <w:br/>
              <w:t xml:space="preserve">            max_depth=4, min_samples_leaf=5, random_state=RANDOM_STATE</w:t>
              <w:br/>
              <w:t xml:space="preserve">        ))</w:t>
              <w:br/>
              <w:t xml:space="preserve">    ])</w:t>
              <w:br/>
              <w:br/>
              <w:t xml:space="preserve">    baseline = DummyClassifier(strategy="most_frequent")</w:t>
              <w:br/>
              <w:t xml:space="preserve">    models = [</w:t>
              <w:br/>
              <w:t xml:space="preserve">        ("Majority baseline", baseline),</w:t>
              <w:br/>
              <w:t xml:space="preserve">        ("Logistic Regression", logistic),</w:t>
              <w:br/>
              <w:t xml:space="preserve">        ("Decision Tree", tree),</w:t>
              <w:br/>
              <w:t xml:space="preserve">    ]</w:t>
              <w:br/>
              <w:br/>
              <w:t xml:space="preserve">    all_metrics = []</w:t>
              <w:br/>
              <w:t xml:space="preserve">    fitted = {}</w:t>
              <w:br/>
              <w:t xml:space="preserve">    predictions = {}</w:t>
              <w:br/>
              <w:br/>
              <w:t xml:space="preserve">    for name, model in models:</w:t>
              <w:br/>
              <w:t xml:space="preserve">        fitted_model, pred, metrics = evaluate_model(</w:t>
              <w:br/>
              <w:t xml:space="preserve">            name, model, X_train, X_test, y_train, y_test</w:t>
              <w:br/>
              <w:t xml:space="preserve">        )</w:t>
              <w:br/>
              <w:t xml:space="preserve">        all_metrics.append(metrics)</w:t>
              <w:br/>
              <w:t xml:space="preserve">        fitted[name] = fitted_model</w:t>
              <w:br/>
              <w:t xml:space="preserve">        predictions[name] = pred</w:t>
              <w:br/>
              <w:br/>
              <w:t xml:space="preserve">    metrics_df = pd.DataFrame(all_metrics)</w:t>
              <w:br/>
              <w:t xml:space="preserve">    metrics_df.to_csv(OUT / "model_metrics.csv", index=False)</w:t>
              <w:br/>
              <w:br/>
              <w:t xml:space="preserve">    # Confusion matrix for the best non-baseline model by F1.</w:t>
              <w:br/>
              <w:t xml:space="preserve">    comparison = metrics_df[metrics_df["model"] != "Majority baseline"]</w:t>
              <w:br/>
              <w:t xml:space="preserve">    best_name = comparison.sort_values("f1_score", ascending=False).iloc[0]["model"]</w:t>
              <w:br/>
              <w:t xml:space="preserve">    cm = confusion_matrix(y_test, predictions[best_name])</w:t>
              <w:br/>
              <w:t xml:space="preserve">    disp = ConfusionMatrixDisplay(</w:t>
              <w:br/>
              <w:t xml:space="preserve">        confusion_matrix=cm,</w:t>
              <w:br/>
              <w:t xml:space="preserve">        display_labels=["No rain", "Rain"]</w:t>
              <w:br/>
              <w:t xml:space="preserve">    )</w:t>
              <w:br/>
              <w:t xml:space="preserve">    disp.plot()</w:t>
              <w:br/>
              <w:t xml:space="preserve">    plt.title(f"Confusion Matrix - {best_name}")</w:t>
              <w:br/>
              <w:t xml:space="preserve">    plt.tight_layout()</w:t>
              <w:br/>
              <w:t xml:space="preserve">    plt.savefig(OUT / "confusion_matrix.png", dpi=200)</w:t>
              <w:br/>
              <w:t xml:space="preserve">    plt.close()</w:t>
              <w:br/>
              <w:br/>
              <w:t xml:space="preserve">    # Feature relationship visualization.</w:t>
              <w:br/>
              <w:t xml:space="preserve">    plt.figure()</w:t>
              <w:br/>
              <w:t xml:space="preserve">    prepared.groupby("month")["rain_occurred"].mean().plot(kind="bar")</w:t>
              <w:br/>
              <w:t xml:space="preserve">    plt.ylabel("Proportion of rainy days")</w:t>
              <w:br/>
              <w:t xml:space="preserve">    plt.xlabel("Month")</w:t>
              <w:br/>
              <w:t xml:space="preserve">    plt.title("Rainfall Occurrence by Month")</w:t>
              <w:br/>
              <w:t xml:space="preserve">    plt.tight_layout()</w:t>
              <w:br/>
              <w:t xml:space="preserve">    plt.savefig(OUT / "rainfall_by_month.png", dpi=200)</w:t>
              <w:br/>
              <w:t xml:space="preserve">    plt.close()</w:t>
              <w:br/>
              <w:br/>
              <w:t xml:space="preserve">    # Save prepared dataset and reproducibility information.</w:t>
              <w:br/>
              <w:t xml:space="preserve">    prepared.to_csv(OUT / "kampala_weather_prepared.csv", index=False)</w:t>
              <w:br/>
              <w:br/>
              <w:t xml:space="preserve">    reproducibility = pd.DataFrame({</w:t>
              <w:br/>
              <w:t xml:space="preserve">        "item": [</w:t>
              <w:br/>
              <w:t xml:space="preserve">            "Python", "pandas", "NumPy", "scikit-learn",</w:t>
              <w:br/>
              <w:t xml:space="preserve">            "Matplotlib", "random_state", "raw_shape",</w:t>
              <w:br/>
              <w:t xml:space="preserve">            "clean_shape", "duplicates_removed", "best_model"</w:t>
              <w:br/>
              <w:t xml:space="preserve">        ],</w:t>
              <w:br/>
              <w:t xml:space="preserve">        "value": [</w:t>
              <w:br/>
              <w:t xml:space="preserve">            platform.python_version(),</w:t>
              <w:br/>
              <w:t xml:space="preserve">            pd.__version__,</w:t>
              <w:br/>
              <w:t xml:space="preserve">            np.__version__,</w:t>
              <w:br/>
              <w:t xml:space="preserve">            __import__("sklearn").__version__,</w:t>
              <w:br/>
              <w:t xml:space="preserve">            __import__("matplotlib").__version__,</w:t>
              <w:br/>
              <w:t xml:space="preserve">            RANDOM_STATE,</w:t>
              <w:br/>
              <w:t xml:space="preserve">            str(before_shape),</w:t>
              <w:br/>
              <w:t xml:space="preserve">            str(after_clean_shape),</w:t>
              <w:br/>
              <w:t xml:space="preserve">            duplicate_count,</w:t>
              <w:br/>
              <w:t xml:space="preserve">            best_name</w:t>
              <w:br/>
              <w:t xml:space="preserve">        ]</w:t>
              <w:br/>
              <w:t xml:space="preserve">    })</w:t>
              <w:br/>
              <w:t xml:space="preserve">    reproducibility.to_csv(OUT / "reproducibility.csv", index=False)</w:t>
              <w:br/>
              <w:br/>
              <w:t xml:space="preserve">    print("\n=== DATASET ===")</w:t>
              <w:br/>
              <w:t xml:space="preserve">    print("Raw shape:", before_shape)</w:t>
              <w:br/>
              <w:t xml:space="preserve">    print("Clean shape:", after_clean_shape)</w:t>
              <w:br/>
              <w:t xml:space="preserve">    print("Duplicates removed:", duplicate_count)</w:t>
              <w:br/>
              <w:t xml:space="preserve">    print("\n=== MODEL RESULTS ===")</w:t>
              <w:br/>
              <w:t xml:space="preserve">    print(metrics_df.to_string(index=False))</w:t>
              <w:br/>
              <w:t xml:space="preserve">    print("\nBest model by F1:", best_name)</w:t>
              <w:br/>
              <w:t xml:space="preserve">    print("\nOutputs saved in:", OUT.resolve())</w:t>
              <w:br/>
              <w:br/>
              <w:t>if __name__ == "__main__":</w:t>
              <w:br/>
              <w:t xml:space="preserve">    main()</w:t>
              <w:br/>
            </w:r>
          </w:p>
        </w:tc>
      </w:tr>
    </w:tbl>
    <w:p>
      <w:r>
        <w:br w:type="page"/>
      </w:r>
    </w:p>
    <w:p>
      <w:pPr>
        <w:pStyle w:val="Heading1"/>
      </w:pPr>
      <w:r>
        <w:t>8. Model Evaluation</w:t>
      </w:r>
    </w:p>
    <w:p>
      <w:r>
        <w:t>The dataset is divided into training and testing subsets using an 80:20 split with stratification. The same split is used for all models so that their results can be compared fairly. The random seed is set to 42 for reproducibility.</w:t>
      </w:r>
    </w:p>
    <w:p>
      <w:pPr>
        <w:pStyle w:val="Heading2"/>
      </w:pPr>
      <w:r>
        <w:t>8.1 Evaluation Metrics</w:t>
      </w:r>
    </w:p>
    <w:tbl>
      <w:tblPr>
        <w:tblW w:type="auto" w:w="0"/>
        <w:tblLook w:firstColumn="1" w:firstRow="1" w:lastColumn="0" w:lastRow="0" w:noHBand="0" w:noVBand="1" w:val="04A0"/>
      </w:tblPr>
      <w:tblGrid>
        <w:gridCol w:w="3360"/>
        <w:gridCol w:w="3360"/>
        <w:gridCol w:w="3360"/>
      </w:tblGrid>
      <w:tr>
        <w:tc>
          <w:tcPr>
            <w:tcW w:type="dxa" w:w="3360"/>
            <w:shd w:fill="EDEDED"/>
          </w:tcPr>
          <w:p>
            <w:r>
              <w:t>Metric</w:t>
            </w:r>
          </w:p>
        </w:tc>
        <w:tc>
          <w:tcPr>
            <w:tcW w:type="dxa" w:w="3360"/>
            <w:shd w:fill="EDEDED"/>
          </w:tcPr>
          <w:p>
            <w:r>
              <w:t>Purpose</w:t>
            </w:r>
          </w:p>
        </w:tc>
        <w:tc>
          <w:tcPr>
            <w:tcW w:type="dxa" w:w="3360"/>
            <w:shd w:fill="EDEDED"/>
          </w:tcPr>
          <w:p>
            <w:r>
              <w:t>Interpretation</w:t>
            </w:r>
          </w:p>
        </w:tc>
      </w:tr>
      <w:tr>
        <w:tc>
          <w:tcPr>
            <w:tcW w:type="dxa" w:w="3360"/>
          </w:tcPr>
          <w:p>
            <w:r>
              <w:t>Accuracy</w:t>
            </w:r>
          </w:p>
        </w:tc>
        <w:tc>
          <w:tcPr>
            <w:tcW w:type="dxa" w:w="3360"/>
          </w:tcPr>
          <w:p>
            <w:r>
              <w:t>Overall proportion classified correctly</w:t>
            </w:r>
          </w:p>
        </w:tc>
        <w:tc>
          <w:tcPr>
            <w:tcW w:type="dxa" w:w="3360"/>
          </w:tcPr>
          <w:p>
            <w:r>
              <w:t>Higher is better, but can be misleading with imbalance</w:t>
            </w:r>
          </w:p>
        </w:tc>
      </w:tr>
      <w:tr>
        <w:tc>
          <w:tcPr>
            <w:tcW w:type="dxa" w:w="3360"/>
          </w:tcPr>
          <w:p>
            <w:r>
              <w:t>Precision</w:t>
            </w:r>
          </w:p>
        </w:tc>
        <w:tc>
          <w:tcPr>
            <w:tcW w:type="dxa" w:w="3360"/>
          </w:tcPr>
          <w:p>
            <w:r>
              <w:t>Correct rainy predictions among predicted rainy days</w:t>
            </w:r>
          </w:p>
        </w:tc>
        <w:tc>
          <w:tcPr>
            <w:tcW w:type="dxa" w:w="3360"/>
          </w:tcPr>
          <w:p>
            <w:r>
              <w:t>Higher means fewer false rainy alerts</w:t>
            </w:r>
          </w:p>
        </w:tc>
      </w:tr>
      <w:tr>
        <w:tc>
          <w:tcPr>
            <w:tcW w:type="dxa" w:w="3360"/>
          </w:tcPr>
          <w:p>
            <w:r>
              <w:t>Recall</w:t>
            </w:r>
          </w:p>
        </w:tc>
        <w:tc>
          <w:tcPr>
            <w:tcW w:type="dxa" w:w="3360"/>
          </w:tcPr>
          <w:p>
            <w:r>
              <w:t>Rainy days detected among all actual rainy days</w:t>
            </w:r>
          </w:p>
        </w:tc>
        <w:tc>
          <w:tcPr>
            <w:tcW w:type="dxa" w:w="3360"/>
          </w:tcPr>
          <w:p>
            <w:r>
              <w:t>Higher means fewer missed rainy days</w:t>
            </w:r>
          </w:p>
        </w:tc>
      </w:tr>
      <w:tr>
        <w:tc>
          <w:tcPr>
            <w:tcW w:type="dxa" w:w="3360"/>
          </w:tcPr>
          <w:p>
            <w:r>
              <w:t>F1-score</w:t>
            </w:r>
          </w:p>
        </w:tc>
        <w:tc>
          <w:tcPr>
            <w:tcW w:type="dxa" w:w="3360"/>
          </w:tcPr>
          <w:p>
            <w:r>
              <w:t>Harmonic mean of precision and recall</w:t>
            </w:r>
          </w:p>
        </w:tc>
        <w:tc>
          <w:tcPr>
            <w:tcW w:type="dxa" w:w="3360"/>
          </w:tcPr>
          <w:p>
            <w:r>
              <w:t>Balances the two measures</w:t>
            </w:r>
          </w:p>
        </w:tc>
      </w:tr>
      <w:tr>
        <w:tc>
          <w:tcPr>
            <w:tcW w:type="dxa" w:w="3360"/>
          </w:tcPr>
          <w:p>
            <w:r>
              <w:t>ROC-AUC</w:t>
            </w:r>
          </w:p>
        </w:tc>
        <w:tc>
          <w:tcPr>
            <w:tcW w:type="dxa" w:w="3360"/>
          </w:tcPr>
          <w:p>
            <w:r>
              <w:t>Ranking/discrimination ability</w:t>
            </w:r>
          </w:p>
        </w:tc>
        <w:tc>
          <w:tcPr>
            <w:tcW w:type="dxa" w:w="3360"/>
          </w:tcPr>
          <w:p>
            <w:r>
              <w:t>Higher indicates better separation of classes</w:t>
            </w:r>
          </w:p>
        </w:tc>
      </w:tr>
    </w:tbl>
    <w:p>
      <w:pPr>
        <w:pStyle w:val="Heading2"/>
      </w:pPr>
      <w:r>
        <w:t>8.2 Model Comparison Table</w:t>
      </w:r>
    </w:p>
    <w:tbl>
      <w:tblPr>
        <w:tblW w:type="auto" w:w="0"/>
        <w:tblLook w:firstColumn="1" w:firstRow="1" w:lastColumn="0" w:lastRow="0" w:noHBand="0" w:noVBand="1" w:val="04A0"/>
      </w:tblPr>
      <w:tblGrid>
        <w:gridCol w:w="1680"/>
        <w:gridCol w:w="1680"/>
        <w:gridCol w:w="1680"/>
        <w:gridCol w:w="1680"/>
        <w:gridCol w:w="1680"/>
        <w:gridCol w:w="1680"/>
      </w:tblGrid>
      <w:tr>
        <w:tc>
          <w:tcPr>
            <w:tcW w:type="dxa" w:w="1680"/>
            <w:shd w:fill="EDEDED"/>
          </w:tcPr>
          <w:p>
            <w:r>
              <w:t>Model</w:t>
            </w:r>
          </w:p>
        </w:tc>
        <w:tc>
          <w:tcPr>
            <w:tcW w:type="dxa" w:w="1680"/>
            <w:shd w:fill="EDEDED"/>
          </w:tcPr>
          <w:p>
            <w:r>
              <w:t>Accuracy</w:t>
            </w:r>
          </w:p>
        </w:tc>
        <w:tc>
          <w:tcPr>
            <w:tcW w:type="dxa" w:w="1680"/>
            <w:shd w:fill="EDEDED"/>
          </w:tcPr>
          <w:p>
            <w:r>
              <w:t>Precision</w:t>
            </w:r>
          </w:p>
        </w:tc>
        <w:tc>
          <w:tcPr>
            <w:tcW w:type="dxa" w:w="1680"/>
            <w:shd w:fill="EDEDED"/>
          </w:tcPr>
          <w:p>
            <w:r>
              <w:t>Recall</w:t>
            </w:r>
          </w:p>
        </w:tc>
        <w:tc>
          <w:tcPr>
            <w:tcW w:type="dxa" w:w="1680"/>
            <w:shd w:fill="EDEDED"/>
          </w:tcPr>
          <w:p>
            <w:r>
              <w:t>F1</w:t>
            </w:r>
          </w:p>
        </w:tc>
        <w:tc>
          <w:tcPr>
            <w:tcW w:type="dxa" w:w="1680"/>
            <w:shd w:fill="EDEDED"/>
          </w:tcPr>
          <w:p>
            <w:r>
              <w:t>ROC-AUC</w:t>
            </w:r>
          </w:p>
        </w:tc>
      </w:tr>
      <w:tr>
        <w:tc>
          <w:tcPr>
            <w:tcW w:type="dxa" w:w="1680"/>
          </w:tcPr>
          <w:p>
            <w:r>
              <w:t>Majority baseline</w:t>
            </w:r>
          </w:p>
        </w:tc>
        <w:tc>
          <w:tcPr>
            <w:tcW w:type="dxa" w:w="1680"/>
          </w:tcPr>
          <w:p>
            <w:r>
              <w:t>90.41%</w:t>
            </w:r>
          </w:p>
        </w:tc>
        <w:tc>
          <w:tcPr>
            <w:tcW w:type="dxa" w:w="1680"/>
          </w:tcPr>
          <w:p>
            <w:r>
              <w:t>90.41%</w:t>
            </w:r>
          </w:p>
        </w:tc>
        <w:tc>
          <w:tcPr>
            <w:tcW w:type="dxa" w:w="1680"/>
          </w:tcPr>
          <w:p>
            <w:r>
              <w:t>100.00%</w:t>
            </w:r>
          </w:p>
        </w:tc>
        <w:tc>
          <w:tcPr>
            <w:tcW w:type="dxa" w:w="1680"/>
          </w:tcPr>
          <w:p>
            <w:r>
              <w:t>94.96%</w:t>
            </w:r>
          </w:p>
        </w:tc>
        <w:tc>
          <w:tcPr>
            <w:tcW w:type="dxa" w:w="1680"/>
          </w:tcPr>
          <w:p>
            <w:r>
              <w:t>0.500</w:t>
            </w:r>
          </w:p>
        </w:tc>
      </w:tr>
      <w:tr>
        <w:tc>
          <w:tcPr>
            <w:tcW w:type="dxa" w:w="1680"/>
          </w:tcPr>
          <w:p>
            <w:r>
              <w:t>Logistic Regression (balanced)</w:t>
            </w:r>
          </w:p>
        </w:tc>
        <w:tc>
          <w:tcPr>
            <w:tcW w:type="dxa" w:w="1680"/>
          </w:tcPr>
          <w:p>
            <w:r>
              <w:t>72.60%</w:t>
            </w:r>
          </w:p>
        </w:tc>
        <w:tc>
          <w:tcPr>
            <w:tcW w:type="dxa" w:w="1680"/>
          </w:tcPr>
          <w:p>
            <w:r>
              <w:t>92.59%</w:t>
            </w:r>
          </w:p>
        </w:tc>
        <w:tc>
          <w:tcPr>
            <w:tcW w:type="dxa" w:w="1680"/>
          </w:tcPr>
          <w:p>
            <w:r>
              <w:t>75.76%</w:t>
            </w:r>
          </w:p>
        </w:tc>
        <w:tc>
          <w:tcPr>
            <w:tcW w:type="dxa" w:w="1680"/>
          </w:tcPr>
          <w:p>
            <w:r>
              <w:t>83.33%</w:t>
            </w:r>
          </w:p>
        </w:tc>
        <w:tc>
          <w:tcPr>
            <w:tcW w:type="dxa" w:w="1680"/>
          </w:tcPr>
          <w:p>
            <w:r>
              <w:t>0.710</w:t>
            </w:r>
          </w:p>
        </w:tc>
      </w:tr>
      <w:tr>
        <w:tc>
          <w:tcPr>
            <w:tcW w:type="dxa" w:w="1680"/>
          </w:tcPr>
          <w:p>
            <w:r>
              <w:t>Decision Tree</w:t>
            </w:r>
          </w:p>
        </w:tc>
        <w:tc>
          <w:tcPr>
            <w:tcW w:type="dxa" w:w="1680"/>
          </w:tcPr>
          <w:p>
            <w:r>
              <w:t>76.71%</w:t>
            </w:r>
          </w:p>
        </w:tc>
        <w:tc>
          <w:tcPr>
            <w:tcW w:type="dxa" w:w="1680"/>
          </w:tcPr>
          <w:p>
            <w:r>
              <w:t>90.16%</w:t>
            </w:r>
          </w:p>
        </w:tc>
        <w:tc>
          <w:tcPr>
            <w:tcW w:type="dxa" w:w="1680"/>
          </w:tcPr>
          <w:p>
            <w:r>
              <w:t>83.33%</w:t>
            </w:r>
          </w:p>
        </w:tc>
        <w:tc>
          <w:tcPr>
            <w:tcW w:type="dxa" w:w="1680"/>
          </w:tcPr>
          <w:p>
            <w:r>
              <w:t>86.61%</w:t>
            </w:r>
          </w:p>
        </w:tc>
        <w:tc>
          <w:tcPr>
            <w:tcW w:type="dxa" w:w="1680"/>
          </w:tcPr>
          <w:p>
            <w:r>
              <w:t>0.496</w:t>
            </w:r>
          </w:p>
        </w:tc>
      </w:tr>
    </w:tbl>
    <w:p>
      <w:r>
        <w:t>The table reports the results from the completed execution of src/analysis.py. All three models were evaluated on the same stratified 20% test split using random_state=42.</w:t>
      </w:r>
    </w:p>
    <w:p>
      <w:pPr>
        <w:pStyle w:val="Heading2"/>
      </w:pPr>
      <w:r>
        <w:t>8.3 Visual Evidence</w:t>
      </w:r>
    </w:p>
    <w:p>
      <w:pPr>
        <w:pStyle w:val="ListBullet"/>
      </w:pPr>
      <w:r>
        <w:t>outputs/confusion_matrix.png — confusion matrix for the best non-baseline model by F1-score.</w:t>
      </w:r>
    </w:p>
    <w:p>
      <w:pPr>
        <w:pStyle w:val="ListBullet"/>
      </w:pPr>
      <w:r>
        <w:t>outputs/rainfall_by_month.png — proportion of rainy days by month.</w:t>
      </w:r>
    </w:p>
    <w:p>
      <w:pPr>
        <w:pStyle w:val="ListBullet"/>
      </w:pPr>
      <w:r>
        <w:t>The student should insert the generated figures into the final submitted report with short captions.</w:t>
      </w:r>
    </w:p>
    <w:p>
      <w:pPr>
        <w:pStyle w:val="Heading1"/>
      </w:pPr>
      <w:r>
        <w:t>9. Results Interpretation Framework</w:t>
      </w:r>
    </w:p>
    <w:p>
      <w:r>
        <w:t>The final interpretation should first identify which non-baseline model achieved the highest F1-score. It should then compare that model with the majority baseline using the same test set. If the model improves substantially over the baseline, the result supports the research hypothesis that the selected weather and calendar variables contain predictive information. If the improvement is small, the conclusion should be cautious because the available variables may not contain enough information to make reliable rainfall predictions.</w:t>
      </w:r>
    </w:p>
    <w:p>
      <w:r>
        <w:t>Precision and recall should be discussed together. For example, a model with high recall but lower precision may identify most rainy days but generate more false alerts. This trade-off matters if the model is used for planning activities.</w:t>
      </w:r>
    </w:p>
    <w:p>
      <w:pPr>
        <w:pStyle w:val="Heading1"/>
      </w:pPr>
      <w:r>
        <w:t>10. Limitations</w:t>
      </w:r>
    </w:p>
    <w:p>
      <w:pPr>
        <w:pStyle w:val="ListBullet"/>
      </w:pPr>
      <w:r>
        <w:t>The project uses weather observations for one geographic location, so results may not generalize to other regions.</w:t>
      </w:r>
    </w:p>
    <w:p>
      <w:pPr>
        <w:pStyle w:val="ListBullet"/>
      </w:pPr>
      <w:r>
        <w:t>The chosen predictors do not include every atmospheric factor that can influence rainfall.</w:t>
      </w:r>
    </w:p>
    <w:p>
      <w:pPr>
        <w:pStyle w:val="ListBullet"/>
      </w:pPr>
      <w:r>
        <w:t>The project uses historical observations; predictive performance in future periods may differ.</w:t>
      </w:r>
    </w:p>
    <w:p>
      <w:pPr>
        <w:pStyle w:val="ListBullet"/>
      </w:pPr>
      <w:r>
        <w:t>A single train/test split provides a useful evaluation but is less robust than repeated cross-validation.</w:t>
      </w:r>
    </w:p>
    <w:p>
      <w:pPr>
        <w:pStyle w:val="ListBullet"/>
      </w:pPr>
      <w:r>
        <w:t>The rainfall threshold of 0.1 mm is a project definition and different thresholds could change class balance.</w:t>
      </w:r>
    </w:p>
    <w:p>
      <w:pPr>
        <w:pStyle w:val="ListBullet"/>
      </w:pPr>
      <w:r>
        <w:t>API availability and data revisions can affect reproducibility if the source changes in the future.</w:t>
      </w:r>
    </w:p>
    <w:p>
      <w:pPr>
        <w:pStyle w:val="Heading1"/>
      </w:pPr>
      <w:r>
        <w:t>11. Ethical and Data Considerations</w:t>
      </w:r>
    </w:p>
    <w:p>
      <w:r>
        <w:t>The project uses environmental weather data and does not require personal information or human subjects. The collection process therefore avoids the privacy and consent issues that would arise with a questionnaire containing identifiable respondent information. The API source, collection parameters and raw output are retained so that the analytical process can be traced.</w:t>
      </w:r>
    </w:p>
    <w:p>
      <w:pPr>
        <w:pStyle w:val="Heading1"/>
      </w:pPr>
      <w:r>
        <w:t>12. Conclusion</w:t>
      </w:r>
    </w:p>
    <w:p>
      <w:r>
        <w:t>This project presents a complete Python-based machine-learning workflow for predicting daily rainfall occurrence in Kampala. It defines a practical environmental problem, obtains data programmatically, preserves a raw dataset, performs reproducible cleaning and feature engineering, implements custom Python functions, trains multiple classification approaches and evaluates them against a baseline.</w:t>
      </w:r>
    </w:p>
    <w:p>
      <w:r>
        <w:t>In the completed run, the Decision Tree achieved the highest F1-score among the two trained models (86.61%), compared with 83.33% for balanced Logistic Regression. However, the Decision Tree ROC-AUC was 0.496, so its class-discrimination performance requires further investigation. The majority baseline achieved 90.41% accuracy by always predicting the majority class, illustrating why accuracy alone is misleading for this imbalanced dataset. Results should therefore be interpreted cautiously.</w:t>
      </w:r>
    </w:p>
    <w:p>
      <w:pPr>
        <w:pStyle w:val="Heading1"/>
      </w:pPr>
      <w:r>
        <w:t>13. Reproducibility and Software Requirements</w:t>
      </w:r>
    </w:p>
    <w:p>
      <w:pPr>
        <w:pStyle w:val="ListBullet"/>
      </w:pPr>
      <w:r>
        <w:t>Python 3.11 or newer is recommended.</w:t>
      </w:r>
    </w:p>
    <w:p>
      <w:pPr>
        <w:pStyle w:val="ListBullet"/>
      </w:pPr>
      <w:r>
        <w:t>pandas</w:t>
      </w:r>
    </w:p>
    <w:p>
      <w:pPr>
        <w:pStyle w:val="ListBullet"/>
      </w:pPr>
      <w:r>
        <w:t>NumPy</w:t>
      </w:r>
    </w:p>
    <w:p>
      <w:pPr>
        <w:pStyle w:val="ListBullet"/>
      </w:pPr>
      <w:r>
        <w:t>requests</w:t>
      </w:r>
    </w:p>
    <w:p>
      <w:pPr>
        <w:pStyle w:val="ListBullet"/>
      </w:pPr>
      <w:r>
        <w:t>scikit-learn</w:t>
      </w:r>
    </w:p>
    <w:p>
      <w:pPr>
        <w:pStyle w:val="ListBullet"/>
      </w:pPr>
      <w:r>
        <w:t>Matplotlib</w:t>
      </w:r>
    </w:p>
    <w:p>
      <w:pPr>
        <w:pStyle w:val="ListBullet"/>
      </w:pPr>
      <w:r>
        <w:t>python-docx (only needed if editing/generating the report programmatically)</w:t>
      </w:r>
    </w:p>
    <w:p>
      <w:pPr>
        <w:pStyle w:val="ListBullet"/>
      </w:pPr>
      <w:r>
        <w:t>Random seed: 42</w:t>
      </w:r>
    </w:p>
    <w:p>
      <w:pPr>
        <w:pStyle w:val="ListBullet"/>
      </w:pPr>
      <w:r>
        <w:t>Run collect_data.py before src/analysis.py.</w:t>
      </w:r>
    </w:p>
    <w:p>
      <w:r>
        <w:t>The project folder includes requirements.txt so the software environment can be installed consistently.</w:t>
      </w:r>
    </w:p>
    <w:p>
      <w:pPr>
        <w:pStyle w:val="Heading1"/>
      </w:pPr>
      <w:r>
        <w:t>14. Submission Evidence Checklist</w:t>
      </w:r>
    </w:p>
    <w:p>
      <w:r>
        <w:t>☐ Completed report with student name and registration number.</w:t>
      </w:r>
    </w:p>
    <w:p>
      <w:r>
        <w:t>☐ Raw data file: data/kampala_weather_raw.csv.</w:t>
      </w:r>
    </w:p>
    <w:p>
      <w:r>
        <w:t>☐ Screenshot proving the raw data collection script ran successfully.</w:t>
      </w:r>
    </w:p>
    <w:p>
      <w:r>
        <w:t>☐ Screenshot(s) showing df.head(), df.shape, data types and profile results.</w:t>
      </w:r>
    </w:p>
    <w:p>
      <w:r>
        <w:t>☐ Screenshot(s) showing missing-value and duplicate checks.</w:t>
      </w:r>
    </w:p>
    <w:p>
      <w:r>
        <w:t>☐ Screenshot(s) showing cleaning/prepared-data output.</w:t>
      </w:r>
    </w:p>
    <w:p>
      <w:r>
        <w:t>☐ Generated model_metrics.csv.</w:t>
      </w:r>
    </w:p>
    <w:p>
      <w:r>
        <w:t>☐ Confusion matrix figure.</w:t>
      </w:r>
    </w:p>
    <w:p>
      <w:r>
        <w:t>☐ Rainfall-by-month figure.</w:t>
      </w:r>
    </w:p>
    <w:p>
      <w:r>
        <w:t>☐ Prepared dataset: outputs/kampala_weather_prepared.csv.</w:t>
      </w:r>
    </w:p>
    <w:p>
      <w:r>
        <w:t>☐ Reproducibility file: outputs/reproducibility.csv.</w:t>
      </w:r>
    </w:p>
    <w:p>
      <w:r>
        <w:t>☐ Python source files used to collect, prepare and model the data.</w:t>
      </w:r>
    </w:p>
    <w:p>
      <w:pPr>
        <w:pStyle w:val="Heading1"/>
      </w:pPr>
      <w:r>
        <w:t>Appendix A — Project File Structure</w:t>
      </w:r>
    </w:p>
    <w:tbl>
      <w:tblPr>
        <w:tblW w:type="auto" w:w="0"/>
        <w:jc w:val="center"/>
        <w:tblLook w:firstColumn="1" w:firstRow="1" w:lastColumn="0" w:lastRow="0" w:noHBand="0" w:noVBand="1" w:val="04A0"/>
      </w:tblPr>
      <w:tblGrid>
        <w:gridCol w:w="10080"/>
      </w:tblGrid>
      <w:tr>
        <w:tc>
          <w:tcPr>
            <w:tcW w:type="dxa" w:w="10080"/>
            <w:vAlign w:val="center"/>
          </w:tcPr>
          <w:p>
            <w:r>
              <w:rPr>
                <w:rFonts w:ascii="Consolas" w:hAnsi="Consolas"/>
                <w:sz w:val="16"/>
              </w:rPr>
              <w:t>Python_Coursework_2_Project/</w:t>
              <w:br/>
              <w:t>│</w:t>
              <w:br/>
              <w:t>├── collect_data.py</w:t>
              <w:br/>
              <w:t>├── requirements.txt</w:t>
              <w:br/>
              <w:t>├── README.md</w:t>
              <w:br/>
              <w:t>├── data/</w:t>
              <w:br/>
              <w:t>│   └── kampala_weather_raw.csv          ← generated by collection script</w:t>
              <w:br/>
              <w:t>├── src/</w:t>
              <w:br/>
              <w:t>│   └── analysis.py</w:t>
              <w:br/>
              <w:t>├── outputs/</w:t>
              <w:br/>
              <w:t>│   ├── dataset_profile.csv</w:t>
              <w:br/>
              <w:t>│   ├── kampala_weather_prepared.csv</w:t>
              <w:br/>
              <w:t>│   ├── model_metrics.csv</w:t>
              <w:br/>
              <w:t>│   ├── reproducibility.csv</w:t>
              <w:br/>
              <w:t>│   ├── confusion_matrix.png</w:t>
              <w:br/>
              <w:t>│   └── rainfall_by_month.png</w:t>
              <w:br/>
              <w:t>└── evidence/</w:t>
              <w:br/>
              <w:t xml:space="preserve">    └── screenshots go here</w:t>
              <w:br/>
            </w:r>
          </w:p>
        </w:tc>
      </w:tr>
    </w:tbl>
    <w:p>
      <w:pPr>
        <w:pStyle w:val="Heading1"/>
      </w:pPr>
      <w:r>
        <w:t>Appendix B — Data Collection Log</w:t>
      </w:r>
    </w:p>
    <w:tbl>
      <w:tblPr>
        <w:tblW w:type="auto" w:w="0"/>
        <w:tblLook w:firstColumn="1" w:firstRow="1" w:lastColumn="0" w:lastRow="0" w:noHBand="0" w:noVBand="1" w:val="04A0"/>
      </w:tblPr>
      <w:tblGrid>
        <w:gridCol w:w="2016"/>
        <w:gridCol w:w="2016"/>
        <w:gridCol w:w="2016"/>
        <w:gridCol w:w="2016"/>
        <w:gridCol w:w="2016"/>
      </w:tblGrid>
      <w:tr>
        <w:tc>
          <w:tcPr>
            <w:tcW w:type="dxa" w:w="2016"/>
            <w:shd w:fill="EDEDED"/>
          </w:tcPr>
          <w:p>
            <w:r>
              <w:t>Date</w:t>
            </w:r>
          </w:p>
        </w:tc>
        <w:tc>
          <w:tcPr>
            <w:tcW w:type="dxa" w:w="2016"/>
            <w:shd w:fill="EDEDED"/>
          </w:tcPr>
          <w:p>
            <w:r>
              <w:t>Method</w:t>
            </w:r>
          </w:p>
        </w:tc>
        <w:tc>
          <w:tcPr>
            <w:tcW w:type="dxa" w:w="2016"/>
            <w:shd w:fill="EDEDED"/>
          </w:tcPr>
          <w:p>
            <w:r>
              <w:t>Location</w:t>
            </w:r>
          </w:p>
        </w:tc>
        <w:tc>
          <w:tcPr>
            <w:tcW w:type="dxa" w:w="2016"/>
            <w:shd w:fill="EDEDED"/>
          </w:tcPr>
          <w:p>
            <w:r>
              <w:t>Sample size</w:t>
            </w:r>
          </w:p>
        </w:tc>
        <w:tc>
          <w:tcPr>
            <w:tcW w:type="dxa" w:w="2016"/>
            <w:shd w:fill="EDEDED"/>
          </w:tcPr>
          <w:p>
            <w:r>
              <w:t>Notes/obstacles</w:t>
            </w:r>
          </w:p>
        </w:tc>
      </w:tr>
      <w:tr>
        <w:tc>
          <w:tcPr>
            <w:tcW w:type="dxa" w:w="2016"/>
          </w:tcPr>
          <w:p>
            <w:r>
              <w:t>To be completed on execution</w:t>
            </w:r>
          </w:p>
        </w:tc>
        <w:tc>
          <w:tcPr>
            <w:tcW w:type="dxa" w:w="2016"/>
          </w:tcPr>
          <w:p>
            <w:r>
              <w:t>Open-Meteo Historical Weather API</w:t>
            </w:r>
          </w:p>
        </w:tc>
        <w:tc>
          <w:tcPr>
            <w:tcW w:type="dxa" w:w="2016"/>
          </w:tcPr>
          <w:p>
            <w:r>
              <w:t>Kampala, Uganda</w:t>
            </w:r>
          </w:p>
        </w:tc>
        <w:tc>
          <w:tcPr>
            <w:tcW w:type="dxa" w:w="2016"/>
          </w:tcPr>
          <w:p>
            <w:r>
              <w:t>Generated by script</w:t>
            </w:r>
          </w:p>
        </w:tc>
        <w:tc>
          <w:tcPr>
            <w:tcW w:type="dxa" w:w="2016"/>
          </w:tcPr>
          <w:p>
            <w:r>
              <w:t>Record any API/network issue</w:t>
            </w:r>
          </w:p>
        </w:tc>
      </w:tr>
    </w:tbl>
    <w:p>
      <w:pPr>
        <w:pStyle w:val="Heading1"/>
      </w:pPr>
      <w:r>
        <w:t>Appendix C — Source and Coursework Alignment</w:t>
      </w:r>
    </w:p>
    <w:tbl>
      <w:tblPr>
        <w:tblW w:type="auto" w:w="0"/>
        <w:tblLook w:firstColumn="1" w:firstRow="1" w:lastColumn="0" w:lastRow="0" w:noHBand="0" w:noVBand="1" w:val="04A0"/>
      </w:tblPr>
      <w:tblGrid>
        <w:gridCol w:w="3360"/>
        <w:gridCol w:w="3360"/>
        <w:gridCol w:w="3360"/>
      </w:tblGrid>
      <w:tr>
        <w:tc>
          <w:tcPr>
            <w:tcW w:type="dxa" w:w="3360"/>
            <w:shd w:fill="EDEDED"/>
          </w:tcPr>
          <w:p>
            <w:r>
              <w:t>Requirement</w:t>
            </w:r>
          </w:p>
        </w:tc>
        <w:tc>
          <w:tcPr>
            <w:tcW w:type="dxa" w:w="3360"/>
            <w:shd w:fill="EDEDED"/>
          </w:tcPr>
          <w:p>
            <w:r>
              <w:t>How this project addresses it</w:t>
            </w:r>
          </w:p>
        </w:tc>
        <w:tc>
          <w:tcPr>
            <w:tcW w:type="dxa" w:w="3360"/>
            <w:shd w:fill="EDEDED"/>
          </w:tcPr>
          <w:p>
            <w:r>
              <w:t>Brief section</w:t>
            </w:r>
          </w:p>
        </w:tc>
      </w:tr>
      <w:tr>
        <w:tc>
          <w:tcPr>
            <w:tcW w:type="dxa" w:w="3360"/>
          </w:tcPr>
          <w:p>
            <w:r>
              <w:t>Own scenario</w:t>
            </w:r>
          </w:p>
        </w:tc>
        <w:tc>
          <w:tcPr>
            <w:tcW w:type="dxa" w:w="3360"/>
          </w:tcPr>
          <w:p>
            <w:r>
              <w:t>Kampala rainfall occurrence prediction</w:t>
            </w:r>
          </w:p>
        </w:tc>
        <w:tc>
          <w:tcPr>
            <w:tcW w:type="dxa" w:w="3360"/>
          </w:tcPr>
          <w:p>
            <w:r>
              <w:t>Task 1(a)</w:t>
            </w:r>
          </w:p>
        </w:tc>
      </w:tr>
      <w:tr>
        <w:tc>
          <w:tcPr>
            <w:tcW w:type="dxa" w:w="3360"/>
          </w:tcPr>
          <w:p>
            <w:r>
              <w:t>Own data acquisition</w:t>
            </w:r>
          </w:p>
        </w:tc>
        <w:tc>
          <w:tcPr>
            <w:tcW w:type="dxa" w:w="3360"/>
          </w:tcPr>
          <w:p>
            <w:r>
              <w:t>Programmatic public API collection</w:t>
            </w:r>
          </w:p>
        </w:tc>
        <w:tc>
          <w:tcPr>
            <w:tcW w:type="dxa" w:w="3360"/>
          </w:tcPr>
          <w:p>
            <w:r>
              <w:t>Task 1(b–d)</w:t>
            </w:r>
          </w:p>
        </w:tc>
      </w:tr>
      <w:tr>
        <w:tc>
          <w:tcPr>
            <w:tcW w:type="dxa" w:w="3360"/>
          </w:tcPr>
          <w:p>
            <w:r>
              <w:t>Python preparation</w:t>
            </w:r>
          </w:p>
        </w:tc>
        <w:tc>
          <w:tcPr>
            <w:tcW w:type="dxa" w:w="3360"/>
          </w:tcPr>
          <w:p>
            <w:r>
              <w:t>Pandas profiling and cleaning functions</w:t>
            </w:r>
          </w:p>
        </w:tc>
        <w:tc>
          <w:tcPr>
            <w:tcW w:type="dxa" w:w="3360"/>
          </w:tcPr>
          <w:p>
            <w:r>
              <w:t>Task 2</w:t>
            </w:r>
          </w:p>
        </w:tc>
      </w:tr>
      <w:tr>
        <w:tc>
          <w:tcPr>
            <w:tcW w:type="dxa" w:w="3360"/>
          </w:tcPr>
          <w:p>
            <w:r>
              <w:t>Custom logic</w:t>
            </w:r>
          </w:p>
        </w:tc>
        <w:tc>
          <w:tcPr>
            <w:tcW w:type="dxa" w:w="3360"/>
          </w:tcPr>
          <w:p>
            <w:r>
              <w:t>Target, cleaning, validation and evaluation functions</w:t>
            </w:r>
          </w:p>
        </w:tc>
        <w:tc>
          <w:tcPr>
            <w:tcW w:type="dxa" w:w="3360"/>
          </w:tcPr>
          <w:p>
            <w:r>
              <w:t>Task 3(b–c)</w:t>
            </w:r>
          </w:p>
        </w:tc>
      </w:tr>
      <w:tr>
        <w:tc>
          <w:tcPr>
            <w:tcW w:type="dxa" w:w="3360"/>
          </w:tcPr>
          <w:p>
            <w:r>
              <w:t>Machine learning</w:t>
            </w:r>
          </w:p>
        </w:tc>
        <w:tc>
          <w:tcPr>
            <w:tcW w:type="dxa" w:w="3360"/>
          </w:tcPr>
          <w:p>
            <w:r>
              <w:t>Logistic Regression and Decision Tree</w:t>
            </w:r>
          </w:p>
        </w:tc>
        <w:tc>
          <w:tcPr>
            <w:tcW w:type="dxa" w:w="3360"/>
          </w:tcPr>
          <w:p>
            <w:r>
              <w:t>Task 3</w:t>
            </w:r>
          </w:p>
        </w:tc>
      </w:tr>
      <w:tr>
        <w:tc>
          <w:tcPr>
            <w:tcW w:type="dxa" w:w="3360"/>
          </w:tcPr>
          <w:p>
            <w:r>
              <w:t>Baseline</w:t>
            </w:r>
          </w:p>
        </w:tc>
        <w:tc>
          <w:tcPr>
            <w:tcW w:type="dxa" w:w="3360"/>
          </w:tcPr>
          <w:p>
            <w:r>
              <w:t>Majority-class DummyClassifier</w:t>
            </w:r>
          </w:p>
        </w:tc>
        <w:tc>
          <w:tcPr>
            <w:tcW w:type="dxa" w:w="3360"/>
          </w:tcPr>
          <w:p>
            <w:r>
              <w:t>Task 3(d)</w:t>
            </w:r>
          </w:p>
        </w:tc>
      </w:tr>
      <w:tr>
        <w:tc>
          <w:tcPr>
            <w:tcW w:type="dxa" w:w="3360"/>
          </w:tcPr>
          <w:p>
            <w:r>
              <w:t>Evaluation</w:t>
            </w:r>
          </w:p>
        </w:tc>
        <w:tc>
          <w:tcPr>
            <w:tcW w:type="dxa" w:w="3360"/>
          </w:tcPr>
          <w:p>
            <w:r>
              <w:t>Accuracy, precision, recall, F1 and ROC-AUC</w:t>
            </w:r>
          </w:p>
        </w:tc>
        <w:tc>
          <w:tcPr>
            <w:tcW w:type="dxa" w:w="3360"/>
          </w:tcPr>
          <w:p>
            <w:r>
              <w:t>Task 3(d)</w:t>
            </w:r>
          </w:p>
        </w:tc>
      </w:tr>
      <w:tr>
        <w:tc>
          <w:tcPr>
            <w:tcW w:type="dxa" w:w="3360"/>
          </w:tcPr>
          <w:p>
            <w:r>
              <w:t>Visualization</w:t>
            </w:r>
          </w:p>
        </w:tc>
        <w:tc>
          <w:tcPr>
            <w:tcW w:type="dxa" w:w="3360"/>
          </w:tcPr>
          <w:p>
            <w:r>
              <w:t>Confusion matrix and monthly rainfall chart</w:t>
            </w:r>
          </w:p>
        </w:tc>
        <w:tc>
          <w:tcPr>
            <w:tcW w:type="dxa" w:w="3360"/>
          </w:tcPr>
          <w:p>
            <w:r>
              <w:t>Task 3(d)</w:t>
            </w:r>
          </w:p>
        </w:tc>
      </w:tr>
    </w:tbl>
    <w:p>
      <w:pPr>
        <w:pStyle w:val="Heading1"/>
      </w:pPr>
      <w:r>
        <w:t>References</w:t>
      </w:r>
    </w:p>
    <w:p>
      <w:r>
        <w:t>Open-Meteo. Historical Weather API documentation. https://open-meteo.com/en/docs/historical-weather-api</w:t>
      </w:r>
    </w:p>
    <w:p>
      <w:r>
        <w:t>Coursework 2 brief supplied by the Faculty/course instructor, September 2026.</w:t>
      </w:r>
    </w:p>
    <w:p>
      <w:r>
        <w:br w:type="page"/>
      </w:r>
    </w:p>
    <w:p>
      <w:pPr>
        <w:pStyle w:val="Heading1"/>
      </w:pPr>
      <w:r>
        <w:t>Completed Run: Results and Interpretation</w:t>
      </w:r>
    </w:p>
    <w:p>
      <w:r>
        <w:t>This section records the actual outputs from the successful execution of src/analysis.py. The raw CSV contained 365 rows and six columns. The raw profile reported zero missing values in each column. Cleaning retained 365 rows and removed zero exact duplicate rows. The analysis added the rain_occurred target, month and day_of_year features.</w:t>
      </w:r>
    </w:p>
    <w:p>
      <w:r>
        <w:t>Rainfall occurrence was defined as daily precipitation greater than or equal to 0.1 (using the precipitation unit returned by the data source, millimetres). The prepared dataset's class distribution was approximately 90.68% rainy days and 9.32% non-rainy days. This class imbalance means that a model can achieve high accuracy by predicting rain frequently, while still performing poorly on non-rainy days.</w:t>
      </w:r>
    </w:p>
    <w:p>
      <w:pPr>
        <w:pStyle w:val="Heading2"/>
      </w:pPr>
      <w:r>
        <w:t>Final Model Metrics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w:t>
            </w:r>
          </w:p>
        </w:tc>
        <w:tc>
          <w:tcPr>
            <w:tcW w:type="dxa" w:w="1680"/>
          </w:tcPr>
          <w:p>
            <w:r>
              <w:t>ROC-AUC</w:t>
            </w:r>
          </w:p>
        </w:tc>
      </w:tr>
      <w:tr>
        <w:tc>
          <w:tcPr>
            <w:tcW w:type="dxa" w:w="1680"/>
          </w:tcPr>
          <w:p>
            <w:r>
              <w:t>Majority baseline</w:t>
            </w:r>
          </w:p>
        </w:tc>
        <w:tc>
          <w:tcPr>
            <w:tcW w:type="dxa" w:w="1680"/>
          </w:tcPr>
          <w:p>
            <w:r>
              <w:t>90.41%</w:t>
            </w:r>
          </w:p>
        </w:tc>
        <w:tc>
          <w:tcPr>
            <w:tcW w:type="dxa" w:w="1680"/>
          </w:tcPr>
          <w:p>
            <w:r>
              <w:t>90.41%</w:t>
            </w:r>
          </w:p>
        </w:tc>
        <w:tc>
          <w:tcPr>
            <w:tcW w:type="dxa" w:w="1680"/>
          </w:tcPr>
          <w:p>
            <w:r>
              <w:t>100.00%</w:t>
            </w:r>
          </w:p>
        </w:tc>
        <w:tc>
          <w:tcPr>
            <w:tcW w:type="dxa" w:w="1680"/>
          </w:tcPr>
          <w:p>
            <w:r>
              <w:t>94.96%</w:t>
            </w:r>
          </w:p>
        </w:tc>
        <w:tc>
          <w:tcPr>
            <w:tcW w:type="dxa" w:w="1680"/>
          </w:tcPr>
          <w:p>
            <w:r>
              <w:t>0.500</w:t>
            </w:r>
          </w:p>
        </w:tc>
      </w:tr>
      <w:tr>
        <w:tc>
          <w:tcPr>
            <w:tcW w:type="dxa" w:w="1680"/>
          </w:tcPr>
          <w:p>
            <w:r>
              <w:t>Logistic Regression (balanced)</w:t>
            </w:r>
          </w:p>
        </w:tc>
        <w:tc>
          <w:tcPr>
            <w:tcW w:type="dxa" w:w="1680"/>
          </w:tcPr>
          <w:p>
            <w:r>
              <w:t>72.60%</w:t>
            </w:r>
          </w:p>
        </w:tc>
        <w:tc>
          <w:tcPr>
            <w:tcW w:type="dxa" w:w="1680"/>
          </w:tcPr>
          <w:p>
            <w:r>
              <w:t>92.59%</w:t>
            </w:r>
          </w:p>
        </w:tc>
        <w:tc>
          <w:tcPr>
            <w:tcW w:type="dxa" w:w="1680"/>
          </w:tcPr>
          <w:p>
            <w:r>
              <w:t>75.76%</w:t>
            </w:r>
          </w:p>
        </w:tc>
        <w:tc>
          <w:tcPr>
            <w:tcW w:type="dxa" w:w="1680"/>
          </w:tcPr>
          <w:p>
            <w:r>
              <w:t>83.33%</w:t>
            </w:r>
          </w:p>
        </w:tc>
        <w:tc>
          <w:tcPr>
            <w:tcW w:type="dxa" w:w="1680"/>
          </w:tcPr>
          <w:p>
            <w:r>
              <w:t>0.710</w:t>
            </w:r>
          </w:p>
        </w:tc>
      </w:tr>
      <w:tr>
        <w:tc>
          <w:tcPr>
            <w:tcW w:type="dxa" w:w="1680"/>
          </w:tcPr>
          <w:p>
            <w:r>
              <w:t>Decision Tree</w:t>
            </w:r>
          </w:p>
        </w:tc>
        <w:tc>
          <w:tcPr>
            <w:tcW w:type="dxa" w:w="1680"/>
          </w:tcPr>
          <w:p>
            <w:r>
              <w:t>76.71%</w:t>
            </w:r>
          </w:p>
        </w:tc>
        <w:tc>
          <w:tcPr>
            <w:tcW w:type="dxa" w:w="1680"/>
          </w:tcPr>
          <w:p>
            <w:r>
              <w:t>90.16%</w:t>
            </w:r>
          </w:p>
        </w:tc>
        <w:tc>
          <w:tcPr>
            <w:tcW w:type="dxa" w:w="1680"/>
          </w:tcPr>
          <w:p>
            <w:r>
              <w:t>83.33%</w:t>
            </w:r>
          </w:p>
        </w:tc>
        <w:tc>
          <w:tcPr>
            <w:tcW w:type="dxa" w:w="1680"/>
          </w:tcPr>
          <w:p>
            <w:r>
              <w:t>86.61%</w:t>
            </w:r>
          </w:p>
        </w:tc>
        <w:tc>
          <w:tcPr>
            <w:tcW w:type="dxa" w:w="1680"/>
          </w:tcPr>
          <w:p>
            <w:r>
              <w:t>0.496</w:t>
            </w:r>
          </w:p>
        </w:tc>
      </w:tr>
    </w:tbl>
    <w:p>
      <w:r>
        <w:t>The Decision Tree achieved the higher F1-score (86.61%) and recall (83.33%) of the two trained models. Balanced Logistic Regression achieved higher precision (92.59%) and ROC-AUC (0.710). The Decision Tree's ROC-AUC of 0.496 is close to random ranking and is inconsistent with treating it as a reliably discriminative classifier. The model choice therefore depends on the metric of interest, and the evidence does not justify claiming that either model is ready for operational rainfall prediction.</w:t>
      </w:r>
    </w:p>
    <w:p>
      <w:pPr>
        <w:pStyle w:val="Heading2"/>
      </w:pPr>
      <w:r>
        <w:t>Confusion Matrix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Model</w:t>
            </w:r>
          </w:p>
        </w:tc>
        <w:tc>
          <w:tcPr>
            <w:tcW w:type="dxa" w:w="2016"/>
          </w:tcPr>
          <w:p>
            <w:r>
              <w:t>True negatives</w:t>
            </w:r>
          </w:p>
        </w:tc>
        <w:tc>
          <w:tcPr>
            <w:tcW w:type="dxa" w:w="2016"/>
          </w:tcPr>
          <w:p>
            <w:r>
              <w:t>False positives</w:t>
            </w:r>
          </w:p>
        </w:tc>
        <w:tc>
          <w:tcPr>
            <w:tcW w:type="dxa" w:w="2016"/>
          </w:tcPr>
          <w:p>
            <w:r>
              <w:t>False negatives</w:t>
            </w:r>
          </w:p>
        </w:tc>
        <w:tc>
          <w:tcPr>
            <w:tcW w:type="dxa" w:w="2016"/>
          </w:tcPr>
          <w:p>
            <w:r>
              <w:t>True positives</w:t>
            </w:r>
          </w:p>
        </w:tc>
      </w:tr>
      <w:tr>
        <w:tc>
          <w:tcPr>
            <w:tcW w:type="dxa" w:w="2016"/>
          </w:tcPr>
          <w:p>
            <w:r>
              <w:t>Balanced Logistic Regression</w:t>
            </w:r>
          </w:p>
        </w:tc>
        <w:tc>
          <w:tcPr>
            <w:tcW w:type="dxa" w:w="2016"/>
          </w:tcPr>
          <w:p>
            <w:r>
              <w:t>3</w:t>
            </w:r>
          </w:p>
        </w:tc>
        <w:tc>
          <w:tcPr>
            <w:tcW w:type="dxa" w:w="2016"/>
          </w:tcPr>
          <w:p>
            <w:r>
              <w:t>4</w:t>
            </w:r>
          </w:p>
        </w:tc>
        <w:tc>
          <w:tcPr>
            <w:tcW w:type="dxa" w:w="2016"/>
          </w:tcPr>
          <w:p>
            <w:r>
              <w:t>16</w:t>
            </w:r>
          </w:p>
        </w:tc>
        <w:tc>
          <w:tcPr>
            <w:tcW w:type="dxa" w:w="2016"/>
          </w:tcPr>
          <w:p>
            <w:r>
              <w:t>50</w:t>
            </w:r>
          </w:p>
        </w:tc>
      </w:tr>
      <w:tr>
        <w:tc>
          <w:tcPr>
            <w:tcW w:type="dxa" w:w="2016"/>
          </w:tcPr>
          <w:p>
            <w:r>
              <w:t>Decision Tree</w:t>
            </w:r>
          </w:p>
        </w:tc>
        <w:tc>
          <w:tcPr>
            <w:tcW w:type="dxa" w:w="2016"/>
          </w:tcPr>
          <w:p>
            <w:r>
              <w:t>1</w:t>
            </w:r>
          </w:p>
        </w:tc>
        <w:tc>
          <w:tcPr>
            <w:tcW w:type="dxa" w:w="2016"/>
          </w:tcPr>
          <w:p>
            <w:r>
              <w:t>6</w:t>
            </w:r>
          </w:p>
        </w:tc>
        <w:tc>
          <w:tcPr>
            <w:tcW w:type="dxa" w:w="2016"/>
          </w:tcPr>
          <w:p>
            <w:r>
              <w:t>11</w:t>
            </w:r>
          </w:p>
        </w:tc>
        <w:tc>
          <w:tcPr>
            <w:tcW w:type="dxa" w:w="2016"/>
          </w:tcPr>
          <w:p>
            <w:r>
              <w:t>55</w:t>
            </w:r>
          </w:p>
        </w:tc>
      </w:tr>
    </w:tbl>
    <w:p>
      <w:r>
        <w:t>For Logistic Regression, the model correctly identified 50 rainy days and 3 non-rainy days, while making 4 false-rain predictions and missing 16 rainy days. For the Decision Tree, it correctly identified 55 rainy days and 1 non-rainy day, while making 6 false-rain predictions and missing 11 rainy days. Only seven non-rainy days appeared in the test set, so estimates for that minority class are unstable.</w:t>
      </w:r>
    </w:p>
    <w:p>
      <w:pPr>
        <w:pStyle w:val="Heading2"/>
      </w:pPr>
      <w:r>
        <w:t>Limitations and Future Improvements</w:t>
      </w:r>
    </w:p>
    <w:p>
      <w:pPr>
        <w:pStyle w:val="ListBullet"/>
      </w:pPr>
      <w:r>
        <w:t>The dataset covers one location and one year, so results may not generalize to other years or locations.</w:t>
      </w:r>
    </w:p>
    <w:p>
      <w:pPr>
        <w:pStyle w:val="ListBullet"/>
      </w:pPr>
      <w:r>
        <w:t>The target is derived from same-day precipitation and the predictors are same-day weather observations. This experiment is daily rainfall-occurrence classification, not a true advance forecast. A forecasting model should use only information available before the target day.</w:t>
      </w:r>
    </w:p>
    <w:p>
      <w:pPr>
        <w:pStyle w:val="ListBullet"/>
      </w:pPr>
      <w:r>
        <w:t>The class distribution is highly imbalanced. Future experiments should report per-class performance and consider repeated stratified cross-validation or a chronological holdout with more years of data.</w:t>
      </w:r>
    </w:p>
    <w:p>
      <w:pPr>
        <w:pStyle w:val="ListBullet"/>
      </w:pPr>
      <w:r>
        <w:t>The Decision Tree ROC-AUC should be investigated, including checking predicted probabilities, data splits and model calibration.</w:t>
      </w:r>
    </w:p>
    <w:p>
      <w:pPr>
        <w:pStyle w:val="ListBullet"/>
      </w:pPr>
      <w:r>
        <w:t>The majority baseline's high accuracy is not evidence of useful discrimination; accuracy should be interpreted alongside recall, precision, F1-score, ROC-AUC and the confusion matrix.</w:t>
      </w:r>
    </w:p>
    <w:p>
      <w:pPr>
        <w:pStyle w:val="ListBullet"/>
      </w:pPr>
      <w:r>
        <w:t>The weather data were obtained programmatically from an external historical API. The collection script, request parameters and raw CSV should be submitted so the data-acquisition process is reproducible.</w:t>
      </w:r>
    </w:p>
    <w:p>
      <w:pPr>
        <w:pStyle w:val="Heading2"/>
      </w:pPr>
      <w:r>
        <w:t>Final Submission Checklist</w:t>
      </w:r>
    </w:p>
    <w:p>
      <w:pPr>
        <w:pStyle w:val="ListBullet"/>
      </w:pPr>
      <w:r>
        <w:t>Enter the student's name, registration number, course/module details and submission date on the cover page.</w:t>
      </w:r>
    </w:p>
    <w:p>
      <w:pPr>
        <w:pStyle w:val="ListBullet"/>
      </w:pPr>
      <w:r>
        <w:t>Ensure the project folder includes collect_data.py, src/analysis.py, requirements.txt, README.md, the raw data CSV, and the outputs generated by the final successful run.</w:t>
      </w:r>
    </w:p>
    <w:p>
      <w:pPr>
        <w:pStyle w:val="ListBullet"/>
      </w:pPr>
      <w:r>
        <w:t>Include genuine screenshots of data collection and successful analysis execution if required by the coursework instructions.</w:t>
      </w:r>
    </w:p>
    <w:p>
      <w:pPr>
        <w:pStyle w:val="ListBullet"/>
      </w:pPr>
      <w:r>
        <w:t>Check that every figure and metric in the report matches the latest files in outputs/.</w:t>
      </w:r>
    </w:p>
    <w:p>
      <w:pPr>
        <w:pStyle w:val="ListBullet"/>
      </w:pPr>
      <w:r>
        <w:t>Do not include the .venv directory in the GitHub repository; include requirements.txt so the environment can be recreated.</w:t>
      </w:r>
    </w:p>
    <w:p>
      <w:pPr>
        <w:pStyle w:val="ListBullet"/>
      </w:pPr>
      <w:r>
        <w:t>Confirm the final submission format and repository visibility against the lecturer's instructions.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Data Science Coursework 2 - Rainfall Occurrence Classification in Kampala</dc:title>
  <dc:subject>Data collection, cleaning, machine-learning classification, evaluation and reproducibility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